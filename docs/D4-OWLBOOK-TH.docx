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95CB5" w14:textId="77777777" w:rsidR="00C23F15" w:rsidRDefault="00000000">
      <w:pPr>
        <w:jc w:val="center"/>
      </w:pPr>
      <w:r>
        <w:rPr>
          <w:b/>
          <w:color w:val="1F4E78"/>
          <w:sz w:val="32"/>
        </w:rPr>
        <w:t xml:space="preserve">D4: </w:t>
      </w:r>
      <w:proofErr w:type="spellStart"/>
      <w:r>
        <w:rPr>
          <w:b/>
          <w:color w:val="1F4E78"/>
          <w:sz w:val="32"/>
        </w:rPr>
        <w:t>รายงานคุณภาพและความปลอดภัย</w:t>
      </w:r>
      <w:proofErr w:type="spellEnd"/>
    </w:p>
    <w:p w14:paraId="2D3662F9" w14:textId="77777777" w:rsidR="00C23F15" w:rsidRDefault="00000000">
      <w:pPr>
        <w:jc w:val="center"/>
      </w:pPr>
      <w:proofErr w:type="spellStart"/>
      <w:r>
        <w:t>กระบวนการพัฒนาซอฟต์แวร์</w:t>
      </w:r>
      <w:proofErr w:type="spellEnd"/>
      <w:r>
        <w:t xml:space="preserve"> (88744065)</w:t>
      </w:r>
    </w:p>
    <w:p w14:paraId="1A7FAE6B" w14:textId="12FB6D03" w:rsidR="00C23F15" w:rsidRDefault="00FC205B">
      <w:pPr>
        <w:jc w:val="center"/>
        <w:rPr>
          <w:cs/>
          <w:lang w:bidi="th-TH"/>
        </w:rPr>
      </w:pPr>
      <w:proofErr w:type="spellStart"/>
      <w:r>
        <w:rPr>
          <w:i/>
        </w:rPr>
        <w:t>O</w:t>
      </w:r>
      <w:r w:rsidRPr="00FC205B">
        <w:rPr>
          <w:i/>
        </w:rPr>
        <w:t>wlBook</w:t>
      </w:r>
      <w:proofErr w:type="spellEnd"/>
      <w:r w:rsidRPr="00FC205B">
        <w:rPr>
          <w:i/>
        </w:rPr>
        <w:t xml:space="preserve"> </w:t>
      </w:r>
      <w:r w:rsidRPr="00FC205B">
        <w:rPr>
          <w:i/>
          <w:cs/>
          <w:lang w:bidi="th-TH"/>
        </w:rPr>
        <w:t>แพลตฟอร์มอ่านการ์ตูนออนไลน์</w:t>
      </w:r>
    </w:p>
    <w:p w14:paraId="2F530F0C" w14:textId="77777777" w:rsidR="00C23F15" w:rsidRDefault="00C23F15"/>
    <w:p w14:paraId="20750079" w14:textId="77777777" w:rsidR="00C23F15" w:rsidRDefault="00000000">
      <w:pPr>
        <w:pStyle w:val="Heading2"/>
      </w:pPr>
      <w:proofErr w:type="spellStart"/>
      <w:r>
        <w:rPr>
          <w:rFonts w:ascii="Cordia New" w:hAnsi="Cordia New"/>
          <w:color w:val="2E75B6"/>
        </w:rPr>
        <w:t>ข้อมูลโครงการ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C23F15" w14:paraId="5CD02EAF" w14:textId="77777777" w:rsidTr="00C23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</w:tcPr>
          <w:p w14:paraId="439FF5E0" w14:textId="77777777" w:rsidR="00C23F15" w:rsidRDefault="00000000">
            <w:proofErr w:type="spellStart"/>
            <w:r>
              <w:t>ชื่อโครงการ</w:t>
            </w:r>
            <w:proofErr w:type="spellEnd"/>
          </w:p>
        </w:tc>
        <w:tc>
          <w:tcPr>
            <w:tcW w:w="4320" w:type="dxa"/>
            <w:shd w:val="clear" w:color="auto" w:fill="D5E8F0"/>
          </w:tcPr>
          <w:p w14:paraId="6AA87CFF" w14:textId="1FCDDC47" w:rsidR="00C23F15" w:rsidRDefault="00B64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</w:t>
            </w:r>
            <w:r w:rsidRPr="00B64A1D">
              <w:t>wlBook</w:t>
            </w:r>
            <w:proofErr w:type="spellEnd"/>
            <w:r w:rsidRPr="00B64A1D">
              <w:t xml:space="preserve"> (</w:t>
            </w:r>
            <w:r w:rsidRPr="00B64A1D">
              <w:rPr>
                <w:cs/>
                <w:lang w:bidi="th-TH"/>
              </w:rPr>
              <w:t>แพลตฟอร์มอ่านการ์ตูนออนไลน์</w:t>
            </w:r>
            <w:r w:rsidRPr="00B64A1D">
              <w:t>)</w:t>
            </w:r>
          </w:p>
        </w:tc>
      </w:tr>
      <w:tr w:rsidR="00C23F15" w14:paraId="0E7B3B42" w14:textId="77777777" w:rsidTr="00C23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9BC691" w14:textId="77777777" w:rsidR="00C23F15" w:rsidRDefault="00000000">
            <w:proofErr w:type="spellStart"/>
            <w:r>
              <w:t>สมาชิกในทีม</w:t>
            </w:r>
            <w:proofErr w:type="spellEnd"/>
          </w:p>
        </w:tc>
        <w:tc>
          <w:tcPr>
            <w:tcW w:w="4320" w:type="dxa"/>
          </w:tcPr>
          <w:p w14:paraId="07ADA731" w14:textId="77777777" w:rsidR="00B64A1D" w:rsidRDefault="00B64A1D" w:rsidP="00B64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65160024</w:t>
            </w:r>
            <w:r>
              <w:rPr>
                <w:rFonts w:cs="Cordia New"/>
                <w:cs/>
                <w:lang w:bidi="th-TH"/>
              </w:rPr>
              <w:t xml:space="preserve"> นางสาวสิริมา ปราเหลา</w:t>
            </w:r>
          </w:p>
          <w:p w14:paraId="2BF3B288" w14:textId="77777777" w:rsidR="00B64A1D" w:rsidRDefault="00B64A1D" w:rsidP="00B64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65160029</w:t>
            </w:r>
            <w:r>
              <w:rPr>
                <w:rFonts w:cs="Cordia New"/>
                <w:cs/>
                <w:lang w:bidi="th-TH"/>
              </w:rPr>
              <w:t xml:space="preserve"> นางสาวชมพูนุท เรืองฤทธิ์</w:t>
            </w:r>
          </w:p>
          <w:p w14:paraId="3F14D9EE" w14:textId="039691A0" w:rsidR="00B64A1D" w:rsidRDefault="00B64A1D" w:rsidP="00B64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65160119</w:t>
            </w:r>
            <w:r>
              <w:rPr>
                <w:rFonts w:cs="Cordia New"/>
                <w:cs/>
                <w:lang w:bidi="th-TH"/>
              </w:rPr>
              <w:t xml:space="preserve"> นายพศิน ยุจิเสรี</w:t>
            </w:r>
          </w:p>
          <w:p w14:paraId="1DF96717" w14:textId="039E4414" w:rsidR="00B64A1D" w:rsidRDefault="00B64A1D" w:rsidP="00B64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65160261</w:t>
            </w:r>
            <w:r>
              <w:rPr>
                <w:rFonts w:cs="Cordia New" w:hint="cs"/>
                <w:cs/>
                <w:lang w:bidi="th-TH"/>
              </w:rPr>
              <w:t xml:space="preserve"> นางสาว</w:t>
            </w:r>
            <w:proofErr w:type="spellStart"/>
            <w:r>
              <w:rPr>
                <w:rFonts w:cs="Cordia New" w:hint="cs"/>
                <w:cs/>
                <w:lang w:bidi="th-TH"/>
              </w:rPr>
              <w:t>พิ</w:t>
            </w:r>
            <w:proofErr w:type="spellEnd"/>
            <w:r>
              <w:rPr>
                <w:rFonts w:cs="Cordia New" w:hint="cs"/>
                <w:cs/>
                <w:lang w:bidi="th-TH"/>
              </w:rPr>
              <w:t>ยะดา</w:t>
            </w:r>
            <w:r>
              <w:rPr>
                <w:rFonts w:cs="Cordia New"/>
                <w:cs/>
                <w:lang w:bidi="th-TH"/>
              </w:rPr>
              <w:t xml:space="preserve"> โชคชัย</w:t>
            </w:r>
          </w:p>
          <w:p w14:paraId="03F498DA" w14:textId="77777777" w:rsidR="00B64A1D" w:rsidRDefault="00B64A1D" w:rsidP="00B64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65160375</w:t>
            </w:r>
            <w:r>
              <w:rPr>
                <w:rFonts w:cs="Cordia New"/>
                <w:cs/>
                <w:lang w:bidi="th-TH"/>
              </w:rPr>
              <w:t xml:space="preserve"> นายณัฐ</w:t>
            </w:r>
            <w:proofErr w:type="spellStart"/>
            <w:r>
              <w:rPr>
                <w:rFonts w:cs="Cordia New"/>
                <w:cs/>
                <w:lang w:bidi="th-TH"/>
              </w:rPr>
              <w:t>วัฒ</w:t>
            </w:r>
            <w:proofErr w:type="spellEnd"/>
            <w:r>
              <w:rPr>
                <w:rFonts w:cs="Cordia New"/>
                <w:cs/>
                <w:lang w:bidi="th-TH"/>
              </w:rPr>
              <w:t xml:space="preserve"> ธรรมปัญญา</w:t>
            </w:r>
          </w:p>
          <w:p w14:paraId="281D7E19" w14:textId="59989F36" w:rsidR="00C23F15" w:rsidRDefault="00B64A1D" w:rsidP="00B64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th-TH"/>
              </w:rPr>
            </w:pPr>
            <w:r>
              <w:t xml:space="preserve">65160384 </w:t>
            </w:r>
            <w:r>
              <w:rPr>
                <w:rFonts w:cs="Cordia New"/>
                <w:cs/>
                <w:lang w:bidi="th-TH"/>
              </w:rPr>
              <w:t>นางสาวพัชชา แสงเพิ่ม</w:t>
            </w:r>
          </w:p>
        </w:tc>
      </w:tr>
      <w:tr w:rsidR="00C23F15" w14:paraId="2B5D55B2" w14:textId="77777777" w:rsidTr="00C23F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9D12F8" w14:textId="77777777" w:rsidR="00C23F15" w:rsidRDefault="00000000">
            <w:proofErr w:type="spellStart"/>
            <w:r>
              <w:t>วันส่งงาน</w:t>
            </w:r>
            <w:proofErr w:type="spellEnd"/>
          </w:p>
        </w:tc>
        <w:tc>
          <w:tcPr>
            <w:tcW w:w="4320" w:type="dxa"/>
          </w:tcPr>
          <w:p w14:paraId="2CED6C37" w14:textId="0215D90E" w:rsidR="00C23F15" w:rsidRDefault="00B64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th-TH"/>
              </w:rPr>
            </w:pPr>
            <w:r>
              <w:t xml:space="preserve">6 </w:t>
            </w:r>
            <w:r>
              <w:rPr>
                <w:rFonts w:hint="cs"/>
                <w:cs/>
                <w:lang w:bidi="th-TH"/>
              </w:rPr>
              <w:t xml:space="preserve">มีนาคม พ.ศ. </w:t>
            </w:r>
            <w:r>
              <w:rPr>
                <w:lang w:bidi="th-TH"/>
              </w:rPr>
              <w:t>2569</w:t>
            </w:r>
          </w:p>
        </w:tc>
      </w:tr>
    </w:tbl>
    <w:p w14:paraId="318BBE06" w14:textId="77777777" w:rsidR="00C23F15" w:rsidRDefault="00000000">
      <w:pPr>
        <w:pStyle w:val="Heading1"/>
      </w:pPr>
      <w:r>
        <w:t xml:space="preserve">1. </w:t>
      </w:r>
      <w:proofErr w:type="spellStart"/>
      <w:r>
        <w:t>บทสรุปผู้บริหาร</w:t>
      </w:r>
      <w:proofErr w:type="spellEnd"/>
    </w:p>
    <w:p w14:paraId="1417CF15" w14:textId="479B19DA" w:rsidR="00011D1A" w:rsidRDefault="00011D1A" w:rsidP="00011D1A">
      <w:pPr>
        <w:ind w:firstLine="360"/>
        <w:rPr>
          <w:lang w:bidi="th-TH"/>
        </w:rPr>
      </w:pPr>
      <w:r w:rsidRPr="00011D1A">
        <w:rPr>
          <w:cs/>
          <w:lang w:bidi="th-TH"/>
        </w:rPr>
        <w:t xml:space="preserve">รายงาน </w:t>
      </w:r>
      <w:r w:rsidRPr="00011D1A">
        <w:t xml:space="preserve">D4 </w:t>
      </w:r>
      <w:r w:rsidRPr="00011D1A">
        <w:rPr>
          <w:cs/>
          <w:lang w:bidi="th-TH"/>
        </w:rPr>
        <w:t>นี้เสนอการประเมินคุณภาพและความปลอดภัยอย่างครอบคลุมของแอปพลิเคชันจัดการงานที่พัฒนาในช่วงภาคการศึกษานี้ แอปพลิเคชันนี้บรรลุ</w:t>
      </w:r>
      <w:r w:rsidRPr="00011D1A">
        <w:t> </w:t>
      </w:r>
      <w:r w:rsidRPr="00011D1A">
        <w:rPr>
          <w:b/>
          <w:bCs/>
          <w:cs/>
          <w:lang w:bidi="th-TH"/>
        </w:rPr>
        <w:t xml:space="preserve">คะแนนคุณภาพโดยรวมที่ </w:t>
      </w:r>
      <w:r w:rsidRPr="00011D1A">
        <w:rPr>
          <w:b/>
          <w:bCs/>
        </w:rPr>
        <w:t>8</w:t>
      </w:r>
      <w:r w:rsidR="00093A86">
        <w:rPr>
          <w:b/>
          <w:bCs/>
          <w:lang w:bidi="th-TH"/>
        </w:rPr>
        <w:t>9</w:t>
      </w:r>
      <w:r>
        <w:rPr>
          <w:b/>
          <w:bCs/>
          <w:lang w:bidi="th-TH"/>
        </w:rPr>
        <w:t>.4</w:t>
      </w:r>
      <w:r w:rsidR="00093A86">
        <w:rPr>
          <w:b/>
          <w:bCs/>
          <w:lang w:bidi="th-TH"/>
        </w:rPr>
        <w:t>7</w:t>
      </w:r>
      <w:r w:rsidRPr="00011D1A">
        <w:rPr>
          <w:b/>
          <w:bCs/>
        </w:rPr>
        <w:t>%</w:t>
      </w:r>
      <w:r w:rsidRPr="00011D1A">
        <w:t> </w:t>
      </w:r>
      <w:r w:rsidRPr="00011D1A">
        <w:rPr>
          <w:cs/>
          <w:lang w:bidi="th-TH"/>
        </w:rPr>
        <w:t>ซึ่งแสดงให้เห็นถึงการปฏิบัติวิศวกรรมซอฟต์แวร์ที่มั่นคง มีพื้นที่ให้ปรับปรุง</w:t>
      </w:r>
    </w:p>
    <w:p w14:paraId="4D34435E" w14:textId="6D368D55" w:rsidR="00C23F15" w:rsidRDefault="00000000">
      <w:pPr>
        <w:pStyle w:val="ListBullet"/>
      </w:pPr>
      <w:proofErr w:type="spellStart"/>
      <w:r>
        <w:t>คะแนนคุณภาพโดยรวม</w:t>
      </w:r>
      <w:proofErr w:type="spellEnd"/>
      <w:r>
        <w:t xml:space="preserve">: </w:t>
      </w:r>
      <w:r w:rsidR="00093A86">
        <w:t>89.47</w:t>
      </w:r>
      <w:r w:rsidR="00071973">
        <w:t xml:space="preserve"> </w:t>
      </w:r>
      <w:r>
        <w:t>%</w:t>
      </w:r>
    </w:p>
    <w:p w14:paraId="0F68373D" w14:textId="77777777" w:rsidR="00F74488" w:rsidRDefault="00000000" w:rsidP="00F74488">
      <w:pPr>
        <w:pStyle w:val="ListBullet"/>
      </w:pPr>
      <w:proofErr w:type="spellStart"/>
      <w:r>
        <w:t>ระดับความเสี่ยงด้านความปลอดภัย</w:t>
      </w:r>
      <w:proofErr w:type="spellEnd"/>
      <w:r>
        <w:t xml:space="preserve">: </w:t>
      </w:r>
      <w:r w:rsidR="00F74488">
        <w:rPr>
          <w:rFonts w:hint="cs"/>
          <w:cs/>
          <w:lang w:bidi="th-TH"/>
        </w:rPr>
        <w:t>ปานกลาง</w:t>
      </w:r>
    </w:p>
    <w:p w14:paraId="7D30CD5F" w14:textId="453B288E" w:rsidR="00F74488" w:rsidRDefault="00000000" w:rsidP="00F74488">
      <w:pPr>
        <w:pStyle w:val="ListBullet"/>
      </w:pPr>
      <w:proofErr w:type="spellStart"/>
      <w:r>
        <w:t>ข้อเสนอแนะหลัก</w:t>
      </w:r>
      <w:proofErr w:type="spellEnd"/>
      <w:r>
        <w:t xml:space="preserve">: </w:t>
      </w:r>
      <w:r w:rsidR="00F74488">
        <w:br/>
      </w:r>
      <w:r w:rsidR="00F74488">
        <w:rPr>
          <w:rFonts w:cs="Cordia New" w:hint="cs"/>
          <w:cs/>
          <w:lang w:bidi="th-TH"/>
        </w:rPr>
        <w:t xml:space="preserve">- </w:t>
      </w:r>
      <w:r w:rsidR="00F74488" w:rsidRPr="00F74488">
        <w:rPr>
          <w:rFonts w:cs="Cordia New"/>
          <w:cs/>
          <w:lang w:bidi="th-TH"/>
        </w:rPr>
        <w:t>ปรับปรุงโมดูลที่ซับซ้อน - ลดความซับซ้อนของฟังก์ชัน โดยแบ่งออกเป็นหน่วยที่เล็กลง</w:t>
      </w:r>
    </w:p>
    <w:p w14:paraId="5443AB39" w14:textId="68270379" w:rsidR="00F74488" w:rsidRDefault="00F74488" w:rsidP="00F74488">
      <w:pPr>
        <w:pStyle w:val="ListBullet"/>
        <w:numPr>
          <w:ilvl w:val="0"/>
          <w:numId w:val="0"/>
        </w:numPr>
        <w:ind w:firstLine="360"/>
      </w:pPr>
      <w:r>
        <w:rPr>
          <w:rFonts w:cs="Cordia New" w:hint="cs"/>
          <w:cs/>
          <w:lang w:bidi="th-TH"/>
        </w:rPr>
        <w:t xml:space="preserve">- </w:t>
      </w:r>
      <w:r>
        <w:rPr>
          <w:rFonts w:cs="Cordia New"/>
          <w:cs/>
          <w:lang w:bidi="th-TH"/>
        </w:rPr>
        <w:t>ใช้แพ</w:t>
      </w:r>
      <w:proofErr w:type="spellStart"/>
      <w:r>
        <w:rPr>
          <w:rFonts w:cs="Cordia New"/>
          <w:cs/>
          <w:lang w:bidi="th-TH"/>
        </w:rPr>
        <w:t>ตช์</w:t>
      </w:r>
      <w:proofErr w:type="spellEnd"/>
      <w:r>
        <w:rPr>
          <w:rFonts w:cs="Cordia New"/>
          <w:cs/>
          <w:lang w:bidi="th-TH"/>
        </w:rPr>
        <w:t xml:space="preserve">ความปลอดภัย - </w:t>
      </w:r>
      <w:proofErr w:type="spellStart"/>
      <w:r>
        <w:rPr>
          <w:rFonts w:cs="Cordia New"/>
          <w:cs/>
          <w:lang w:bidi="th-TH"/>
        </w:rPr>
        <w:t>อัป</w:t>
      </w:r>
      <w:proofErr w:type="spellEnd"/>
      <w:r>
        <w:rPr>
          <w:rFonts w:cs="Cordia New"/>
          <w:cs/>
          <w:lang w:bidi="th-TH"/>
        </w:rPr>
        <w:t>เดตไลบรารีที่มีช่องโหว่ก่อนปล่อยรุ่น</w:t>
      </w:r>
    </w:p>
    <w:p w14:paraId="430C9155" w14:textId="19CDA099" w:rsidR="00F74488" w:rsidRDefault="00F74488" w:rsidP="00F74488">
      <w:pPr>
        <w:pStyle w:val="ListBullet"/>
        <w:numPr>
          <w:ilvl w:val="0"/>
          <w:numId w:val="0"/>
        </w:numPr>
        <w:ind w:firstLine="360"/>
      </w:pPr>
      <w:r>
        <w:rPr>
          <w:rFonts w:cs="Cordia New" w:hint="cs"/>
          <w:cs/>
          <w:lang w:bidi="th-TH"/>
        </w:rPr>
        <w:t xml:space="preserve">- </w:t>
      </w:r>
      <w:r>
        <w:rPr>
          <w:rFonts w:cs="Cordia New"/>
          <w:cs/>
          <w:lang w:bidi="th-TH"/>
        </w:rPr>
        <w:t xml:space="preserve">ปรับปรุง </w:t>
      </w:r>
      <w:r>
        <w:t xml:space="preserve">query database - </w:t>
      </w:r>
      <w:r>
        <w:rPr>
          <w:rFonts w:cs="Cordia New"/>
          <w:cs/>
          <w:lang w:bidi="th-TH"/>
        </w:rPr>
        <w:t xml:space="preserve">ใช้กลวิธีการโหลดล่วงหน้า และ </w:t>
      </w:r>
      <w:r>
        <w:t>caching</w:t>
      </w:r>
    </w:p>
    <w:p w14:paraId="54304BBC" w14:textId="34C158AC" w:rsidR="00F74488" w:rsidRDefault="00F74488" w:rsidP="00F74488">
      <w:pPr>
        <w:pStyle w:val="ListBullet"/>
        <w:numPr>
          <w:ilvl w:val="0"/>
          <w:numId w:val="0"/>
        </w:numPr>
        <w:ind w:firstLine="360"/>
        <w:rPr>
          <w:rFonts w:hint="cs"/>
          <w:cs/>
          <w:lang w:bidi="th-TH"/>
        </w:rPr>
      </w:pPr>
      <w:r>
        <w:rPr>
          <w:rFonts w:cs="Cordia New" w:hint="cs"/>
          <w:cs/>
          <w:lang w:bidi="th-TH"/>
        </w:rPr>
        <w:t xml:space="preserve">- </w:t>
      </w:r>
      <w:r>
        <w:rPr>
          <w:rFonts w:cs="Cordia New"/>
          <w:cs/>
          <w:lang w:bidi="th-TH"/>
        </w:rPr>
        <w:t xml:space="preserve">สมบูรณ์ของเอกสาร </w:t>
      </w:r>
      <w:r>
        <w:rPr>
          <w:rFonts w:cs="Cordia New"/>
          <w:cs/>
          <w:lang w:bidi="th-TH"/>
        </w:rPr>
        <w:t>–</w:t>
      </w:r>
      <w:r>
        <w:rPr>
          <w:rFonts w:cs="Cordia New"/>
          <w:cs/>
          <w:lang w:bidi="th-TH"/>
        </w:rPr>
        <w:t xml:space="preserve"> เพิ่มความเห็น</w:t>
      </w:r>
      <w:r>
        <w:rPr>
          <w:rFonts w:cs="Cordia New" w:hint="cs"/>
          <w:cs/>
          <w:lang w:bidi="th-TH"/>
        </w:rPr>
        <w:t>ของผู้ใช้</w:t>
      </w:r>
      <w:r>
        <w:rPr>
          <w:rFonts w:hint="cs"/>
          <w:cs/>
          <w:lang w:bidi="th-TH"/>
        </w:rPr>
        <w:t>งานระบบ และ</w:t>
      </w:r>
      <w:proofErr w:type="spellStart"/>
      <w:r>
        <w:rPr>
          <w:rFonts w:hint="cs"/>
          <w:cs/>
          <w:lang w:bidi="th-TH"/>
        </w:rPr>
        <w:t>อัป</w:t>
      </w:r>
      <w:proofErr w:type="spellEnd"/>
      <w:r>
        <w:rPr>
          <w:rFonts w:hint="cs"/>
          <w:cs/>
          <w:lang w:bidi="th-TH"/>
        </w:rPr>
        <w:t>เดตเอกสาร</w:t>
      </w:r>
    </w:p>
    <w:p w14:paraId="5BD64DAD" w14:textId="77777777" w:rsidR="00F74488" w:rsidRDefault="00F74488" w:rsidP="00F74488">
      <w:pPr>
        <w:pStyle w:val="ListBullet"/>
        <w:numPr>
          <w:ilvl w:val="0"/>
          <w:numId w:val="0"/>
        </w:numPr>
      </w:pPr>
      <w:r>
        <w:rPr>
          <w:rFonts w:cs="Cordia New"/>
          <w:cs/>
          <w:lang w:bidi="th-TH"/>
        </w:rPr>
        <w:t xml:space="preserve">ความพร้อมสำหรับปล่อยรุ่นโดยรวม: ใช่ - หลังจากแก้ไข </w:t>
      </w:r>
      <w:r>
        <w:t>2</w:t>
      </w:r>
      <w:r>
        <w:rPr>
          <w:rFonts w:cs="Cordia New"/>
          <w:cs/>
          <w:lang w:bidi="th-TH"/>
        </w:rPr>
        <w:t xml:space="preserve"> ปัญหาความปลอดภัยระดับปานกลาง</w:t>
      </w:r>
    </w:p>
    <w:p w14:paraId="14FDBEB7" w14:textId="77777777" w:rsidR="00C23F15" w:rsidRDefault="00000000">
      <w:pPr>
        <w:pStyle w:val="Heading1"/>
      </w:pPr>
      <w:r>
        <w:t xml:space="preserve">2. </w:t>
      </w:r>
      <w:proofErr w:type="spellStart"/>
      <w:r>
        <w:t>รายงานตัวชี้วัดคุณภาพ</w:t>
      </w:r>
      <w:proofErr w:type="spellEnd"/>
    </w:p>
    <w:p w14:paraId="658A1C70" w14:textId="77777777" w:rsidR="00C23F15" w:rsidRDefault="00000000">
      <w:pPr>
        <w:pStyle w:val="Heading2"/>
      </w:pPr>
      <w:r>
        <w:t xml:space="preserve">2.1 </w:t>
      </w:r>
      <w:proofErr w:type="spellStart"/>
      <w:r>
        <w:t>แดชบอร์ดตัวชี้วัด</w:t>
      </w:r>
      <w:proofErr w:type="spellEnd"/>
    </w:p>
    <w:p w14:paraId="7E71EA19" w14:textId="4EF82BE0" w:rsidR="00C23F15" w:rsidRDefault="00093A86">
      <w:pPr>
        <w:rPr>
          <w:lang w:bidi="th-TH"/>
        </w:rPr>
      </w:pPr>
      <w:r>
        <w:t xml:space="preserve">  </w:t>
      </w:r>
      <w:r w:rsidR="0035041D">
        <w:rPr>
          <w:cs/>
          <w:lang w:bidi="th-TH"/>
        </w:rPr>
        <w:tab/>
      </w:r>
      <w:r w:rsidR="0035041D">
        <w:rPr>
          <w:rFonts w:hint="cs"/>
          <w:cs/>
          <w:lang w:bidi="th-TH"/>
        </w:rPr>
        <w:t>รายงาน</w:t>
      </w:r>
      <w:proofErr w:type="spellStart"/>
      <w:r w:rsidR="00000000">
        <w:t>ตัวชี้วัดคุณภาพที่สำคัญ</w:t>
      </w:r>
      <w:proofErr w:type="spellEnd"/>
      <w:r w:rsidR="0035041D">
        <w:rPr>
          <w:rFonts w:hint="cs"/>
          <w:cs/>
          <w:lang w:bidi="th-TH"/>
        </w:rPr>
        <w:t xml:space="preserve"> เพื่อแสดงค่าการประเมิน โดยเทียบกับเป้าหมายที่ตั้ง</w:t>
      </w:r>
      <w:r w:rsidR="00F74488">
        <w:rPr>
          <w:rFonts w:hint="cs"/>
          <w:cs/>
          <w:lang w:bidi="th-TH"/>
        </w:rPr>
        <w:t xml:space="preserve">ไว้ </w:t>
      </w:r>
      <w:r w:rsidR="0035041D">
        <w:rPr>
          <w:rFonts w:hint="cs"/>
          <w:cs/>
          <w:lang w:bidi="th-TH"/>
        </w:rPr>
        <w:t>แสดงสถานะ จากตัวชี้วัด คือ</w:t>
      </w:r>
      <w:r w:rsidR="0035041D">
        <w:t xml:space="preserve"> </w:t>
      </w:r>
      <w:proofErr w:type="spellStart"/>
      <w:r w:rsidR="0035041D">
        <w:t>จำนวนบรรทัดโค้ด</w:t>
      </w:r>
      <w:proofErr w:type="spellEnd"/>
      <w:r w:rsidR="0035041D">
        <w:t xml:space="preserve"> </w:t>
      </w:r>
      <w:proofErr w:type="spellStart"/>
      <w:r w:rsidR="0035041D">
        <w:t>ความครอบคลุมการทดสอบ</w:t>
      </w:r>
      <w:proofErr w:type="spellEnd"/>
      <w:r w:rsidR="0035041D">
        <w:t xml:space="preserve"> </w:t>
      </w:r>
      <w:proofErr w:type="spellStart"/>
      <w:r w:rsidR="0035041D">
        <w:t>ความซับซ้อนของฟังก์ชัน</w:t>
      </w:r>
      <w:proofErr w:type="spellEnd"/>
      <w:r w:rsidR="0035041D">
        <w:rPr>
          <w:rFonts w:hint="cs"/>
          <w:cs/>
          <w:lang w:bidi="th-TH"/>
        </w:rPr>
        <w:t xml:space="preserve"> </w:t>
      </w:r>
      <w:proofErr w:type="spellStart"/>
      <w:r w:rsidR="0035041D">
        <w:t>ความหนาแน่นของข้อบกพร่อง</w:t>
      </w:r>
      <w:proofErr w:type="spellEnd"/>
      <w:r w:rsidR="0035041D">
        <w:rPr>
          <w:rFonts w:hint="cs"/>
          <w:cs/>
          <w:lang w:bidi="th-TH"/>
        </w:rPr>
        <w:t xml:space="preserve"> และ</w:t>
      </w:r>
      <w:proofErr w:type="spellStart"/>
      <w:r w:rsidR="0035041D">
        <w:t>อัตราการผ่านการทดสอบ</w:t>
      </w:r>
      <w:proofErr w:type="spellEnd"/>
    </w:p>
    <w:p w14:paraId="110527A8" w14:textId="77777777" w:rsidR="00F74488" w:rsidRPr="0035041D" w:rsidRDefault="00F74488">
      <w:pPr>
        <w:rPr>
          <w:rFonts w:hint="cs"/>
          <w:cs/>
          <w:lang w:bidi="th-TH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11"/>
        <w:gridCol w:w="2136"/>
        <w:gridCol w:w="2138"/>
        <w:gridCol w:w="2135"/>
      </w:tblGrid>
      <w:tr w:rsidR="00C23F15" w14:paraId="2F0483DB" w14:textId="77777777" w:rsidTr="00C23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F4E78"/>
          </w:tcPr>
          <w:p w14:paraId="732EB31F" w14:textId="77777777" w:rsidR="00C23F15" w:rsidRDefault="00000000">
            <w:proofErr w:type="spellStart"/>
            <w:r>
              <w:lastRenderedPageBreak/>
              <w:t>ตัวชี้วัด</w:t>
            </w:r>
            <w:proofErr w:type="spellEnd"/>
          </w:p>
        </w:tc>
        <w:tc>
          <w:tcPr>
            <w:tcW w:w="2160" w:type="dxa"/>
            <w:shd w:val="clear" w:color="auto" w:fill="1F4E78"/>
          </w:tcPr>
          <w:p w14:paraId="619A97C8" w14:textId="77777777" w:rsidR="00C23F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ค่า</w:t>
            </w:r>
            <w:proofErr w:type="spellEnd"/>
          </w:p>
        </w:tc>
        <w:tc>
          <w:tcPr>
            <w:tcW w:w="2160" w:type="dxa"/>
            <w:shd w:val="clear" w:color="auto" w:fill="1F4E78"/>
          </w:tcPr>
          <w:p w14:paraId="02BDC6AD" w14:textId="77777777" w:rsidR="00C23F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เป้าหมาย</w:t>
            </w:r>
            <w:proofErr w:type="spellEnd"/>
          </w:p>
        </w:tc>
        <w:tc>
          <w:tcPr>
            <w:tcW w:w="2160" w:type="dxa"/>
            <w:shd w:val="clear" w:color="auto" w:fill="1F4E78"/>
          </w:tcPr>
          <w:p w14:paraId="457B875B" w14:textId="77777777" w:rsidR="00C23F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สถานะ</w:t>
            </w:r>
            <w:proofErr w:type="spellEnd"/>
          </w:p>
        </w:tc>
      </w:tr>
      <w:tr w:rsidR="00C23F15" w14:paraId="29FED645" w14:textId="77777777" w:rsidTr="00C23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433236" w14:textId="77777777" w:rsidR="00C23F15" w:rsidRDefault="00000000">
            <w:proofErr w:type="spellStart"/>
            <w:r>
              <w:t>จำนวนบรรทัดโค้ด</w:t>
            </w:r>
            <w:proofErr w:type="spellEnd"/>
            <w:r>
              <w:t xml:space="preserve"> (LOC)</w:t>
            </w:r>
          </w:p>
        </w:tc>
        <w:tc>
          <w:tcPr>
            <w:tcW w:w="2160" w:type="dxa"/>
          </w:tcPr>
          <w:p w14:paraId="3BEA30A9" w14:textId="4B6DA133" w:rsidR="00C23F15" w:rsidRDefault="00445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5771">
              <w:t>4,988</w:t>
            </w:r>
          </w:p>
        </w:tc>
        <w:tc>
          <w:tcPr>
            <w:tcW w:w="2160" w:type="dxa"/>
          </w:tcPr>
          <w:p w14:paraId="2259A494" w14:textId="77777777" w:rsidR="00C23F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640B8BCB" w14:textId="77777777" w:rsidR="00C23F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  <w:tr w:rsidR="00C23F15" w14:paraId="48CFC9CB" w14:textId="77777777" w:rsidTr="00C23F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6EE1A5" w14:textId="77777777" w:rsidR="00C23F15" w:rsidRDefault="00000000">
            <w:proofErr w:type="spellStart"/>
            <w:r>
              <w:t>ความครอบคลุมการทดสอบ</w:t>
            </w:r>
            <w:proofErr w:type="spellEnd"/>
            <w:r>
              <w:t xml:space="preserve"> (%)</w:t>
            </w:r>
          </w:p>
        </w:tc>
        <w:tc>
          <w:tcPr>
            <w:tcW w:w="2160" w:type="dxa"/>
          </w:tcPr>
          <w:p w14:paraId="28D342D8" w14:textId="05943B56" w:rsidR="00C23F15" w:rsidRDefault="004457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45771">
              <w:t>89.47%</w:t>
            </w:r>
          </w:p>
        </w:tc>
        <w:tc>
          <w:tcPr>
            <w:tcW w:w="2160" w:type="dxa"/>
          </w:tcPr>
          <w:p w14:paraId="4BB83262" w14:textId="77777777" w:rsidR="00C23F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80%</w:t>
            </w:r>
          </w:p>
        </w:tc>
        <w:tc>
          <w:tcPr>
            <w:tcW w:w="2160" w:type="dxa"/>
          </w:tcPr>
          <w:p w14:paraId="7471B23D" w14:textId="5AA3066A" w:rsidR="00C23F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</w:tr>
      <w:tr w:rsidR="00C23F15" w14:paraId="0E66EA6C" w14:textId="77777777" w:rsidTr="00C23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7D3F7E" w14:textId="77777777" w:rsidR="00C23F15" w:rsidRDefault="00000000">
            <w:proofErr w:type="spellStart"/>
            <w:r>
              <w:t>ความซับซ้อนของฟังก์ชัน</w:t>
            </w:r>
            <w:proofErr w:type="spellEnd"/>
          </w:p>
        </w:tc>
        <w:tc>
          <w:tcPr>
            <w:tcW w:w="2160" w:type="dxa"/>
          </w:tcPr>
          <w:p w14:paraId="6DF9C14D" w14:textId="013A4CCB" w:rsidR="00C23F15" w:rsidRDefault="008622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cs/>
                <w:lang w:bidi="th-TH"/>
              </w:rPr>
            </w:pPr>
            <w:r>
              <w:rPr>
                <w:lang w:bidi="th-TH"/>
              </w:rPr>
              <w:t>14</w:t>
            </w:r>
          </w:p>
        </w:tc>
        <w:tc>
          <w:tcPr>
            <w:tcW w:w="2160" w:type="dxa"/>
          </w:tcPr>
          <w:p w14:paraId="2179A2D5" w14:textId="77777777" w:rsidR="00C23F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10</w:t>
            </w:r>
          </w:p>
        </w:tc>
        <w:tc>
          <w:tcPr>
            <w:tcW w:w="2160" w:type="dxa"/>
          </w:tcPr>
          <w:p w14:paraId="52688298" w14:textId="130AC49A" w:rsidR="00C23F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cs/>
                <w:lang w:bidi="th-TH"/>
              </w:rPr>
            </w:pPr>
            <w:r>
              <w:t>✓</w:t>
            </w:r>
          </w:p>
        </w:tc>
      </w:tr>
      <w:tr w:rsidR="00C23F15" w14:paraId="688959B6" w14:textId="77777777" w:rsidTr="00C23F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3BE59D" w14:textId="77777777" w:rsidR="00C23F15" w:rsidRDefault="00000000">
            <w:proofErr w:type="spellStart"/>
            <w:r>
              <w:t>ความหนาแน่นของข้อบกพร่อง</w:t>
            </w:r>
            <w:proofErr w:type="spellEnd"/>
          </w:p>
        </w:tc>
        <w:tc>
          <w:tcPr>
            <w:tcW w:w="2160" w:type="dxa"/>
          </w:tcPr>
          <w:p w14:paraId="1DE46A3D" w14:textId="3CD99B3B" w:rsidR="00C23F15" w:rsidRDefault="004457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160" w:type="dxa"/>
          </w:tcPr>
          <w:p w14:paraId="5ECC7475" w14:textId="77777777" w:rsidR="00C23F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≤ 1.0</w:t>
            </w:r>
          </w:p>
        </w:tc>
        <w:tc>
          <w:tcPr>
            <w:tcW w:w="2160" w:type="dxa"/>
          </w:tcPr>
          <w:p w14:paraId="649CA596" w14:textId="4064EFE0" w:rsidR="00C23F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</w:tr>
      <w:tr w:rsidR="00C23F15" w14:paraId="030F1125" w14:textId="77777777" w:rsidTr="00C23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437C5F" w14:textId="77777777" w:rsidR="00C23F15" w:rsidRDefault="00000000">
            <w:proofErr w:type="spellStart"/>
            <w:r>
              <w:t>อัตราการผ่านการทดสอบ</w:t>
            </w:r>
            <w:proofErr w:type="spellEnd"/>
            <w:r>
              <w:t xml:space="preserve"> (%)</w:t>
            </w:r>
          </w:p>
        </w:tc>
        <w:tc>
          <w:tcPr>
            <w:tcW w:w="2160" w:type="dxa"/>
          </w:tcPr>
          <w:p w14:paraId="50073FDF" w14:textId="22B507AB" w:rsidR="00C23F15" w:rsidRDefault="00445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  <w:r w:rsidR="00000000">
              <w:t>%</w:t>
            </w:r>
          </w:p>
        </w:tc>
        <w:tc>
          <w:tcPr>
            <w:tcW w:w="2160" w:type="dxa"/>
          </w:tcPr>
          <w:p w14:paraId="412A357D" w14:textId="77777777" w:rsidR="00C23F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95%</w:t>
            </w:r>
          </w:p>
        </w:tc>
        <w:tc>
          <w:tcPr>
            <w:tcW w:w="2160" w:type="dxa"/>
          </w:tcPr>
          <w:p w14:paraId="0B52D055" w14:textId="16614E83" w:rsidR="00C23F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</w:tbl>
    <w:p w14:paraId="741157C2" w14:textId="77777777" w:rsidR="00C23F15" w:rsidRDefault="00000000">
      <w:pPr>
        <w:pStyle w:val="Heading2"/>
      </w:pPr>
      <w:r>
        <w:t xml:space="preserve">2.2 </w:t>
      </w:r>
      <w:proofErr w:type="spellStart"/>
      <w:r>
        <w:t>การวิเคราะห์ความครอบคลุมการทดสอบ</w:t>
      </w:r>
      <w:proofErr w:type="spellEnd"/>
    </w:p>
    <w:p w14:paraId="5860AAD5" w14:textId="1A7528C8" w:rsidR="00C23F15" w:rsidRDefault="00F76CF5">
      <w:pPr>
        <w:rPr>
          <w:rFonts w:hint="cs"/>
          <w:cs/>
          <w:lang w:bidi="th-TH"/>
        </w:rPr>
      </w:pPr>
      <w:r>
        <w:rPr>
          <w:cs/>
          <w:lang w:bidi="th-TH"/>
        </w:rPr>
        <w:tab/>
      </w:r>
      <w:r>
        <w:rPr>
          <w:rFonts w:hint="cs"/>
          <w:cs/>
          <w:lang w:bidi="th-TH"/>
        </w:rPr>
        <w:t>จากการวิเคราะห์ความครอบคลุมการทดสอบ มีดังนี้</w:t>
      </w:r>
    </w:p>
    <w:p w14:paraId="0F8699CE" w14:textId="66C5A980" w:rsidR="00C23F15" w:rsidRDefault="00000000">
      <w:pPr>
        <w:pStyle w:val="ListBullet"/>
      </w:pPr>
      <w:proofErr w:type="spellStart"/>
      <w:r>
        <w:t>ครอบคลุมประกาศ</w:t>
      </w:r>
      <w:proofErr w:type="spellEnd"/>
      <w:r>
        <w:t xml:space="preserve">: </w:t>
      </w:r>
      <w:r w:rsidR="00F76CF5" w:rsidRPr="00F76CF5">
        <w:t>88.43</w:t>
      </w:r>
      <w:r>
        <w:t>%</w:t>
      </w:r>
    </w:p>
    <w:p w14:paraId="39C720F2" w14:textId="5FC7ED60" w:rsidR="00C23F15" w:rsidRDefault="00000000">
      <w:pPr>
        <w:pStyle w:val="ListBullet"/>
      </w:pPr>
      <w:proofErr w:type="spellStart"/>
      <w:r>
        <w:t>ครอบคลุมเงื่อนไข</w:t>
      </w:r>
      <w:proofErr w:type="spellEnd"/>
      <w:r>
        <w:t xml:space="preserve">: </w:t>
      </w:r>
      <w:r w:rsidR="00F76CF5" w:rsidRPr="00F76CF5">
        <w:t>17.39</w:t>
      </w:r>
      <w:r>
        <w:t>%</w:t>
      </w:r>
    </w:p>
    <w:p w14:paraId="2747A4BB" w14:textId="126F8661" w:rsidR="00C23F15" w:rsidRDefault="00000000">
      <w:pPr>
        <w:pStyle w:val="ListBullet"/>
      </w:pPr>
      <w:proofErr w:type="spellStart"/>
      <w:r>
        <w:t>ครอบคลุมฟังก์ชัน</w:t>
      </w:r>
      <w:proofErr w:type="spellEnd"/>
      <w:r>
        <w:t xml:space="preserve">: </w:t>
      </w:r>
      <w:r w:rsidR="00F76CF5" w:rsidRPr="00F76CF5">
        <w:t>20</w:t>
      </w:r>
      <w:r>
        <w:t>%</w:t>
      </w:r>
    </w:p>
    <w:p w14:paraId="028751FC" w14:textId="5123B03D" w:rsidR="00C23F15" w:rsidRDefault="00000000">
      <w:pPr>
        <w:pStyle w:val="ListBullet"/>
      </w:pPr>
      <w:proofErr w:type="spellStart"/>
      <w:r>
        <w:t>ครอบคลุมบรรทัด</w:t>
      </w:r>
      <w:proofErr w:type="spellEnd"/>
      <w:r>
        <w:t xml:space="preserve">: </w:t>
      </w:r>
      <w:r w:rsidR="00F76CF5" w:rsidRPr="00F76CF5">
        <w:t>89.47</w:t>
      </w:r>
      <w:r>
        <w:t>%</w:t>
      </w:r>
    </w:p>
    <w:p w14:paraId="1C60DEEE" w14:textId="64E188E9" w:rsidR="00C23F15" w:rsidRDefault="00000000">
      <w:pPr>
        <w:pStyle w:val="ListBullet"/>
      </w:pPr>
      <w:proofErr w:type="spellStart"/>
      <w:r>
        <w:t>พื้นที่สำคัญที่ไม่มีการทดสอบ</w:t>
      </w:r>
      <w:proofErr w:type="spellEnd"/>
      <w:r>
        <w:t xml:space="preserve">: </w:t>
      </w:r>
    </w:p>
    <w:p w14:paraId="5FED59BE" w14:textId="6BE23AD1" w:rsidR="00F76CF5" w:rsidRPr="00F76CF5" w:rsidRDefault="00F76CF5" w:rsidP="00F76CF5">
      <w:pPr>
        <w:pStyle w:val="ListBullet"/>
        <w:numPr>
          <w:ilvl w:val="0"/>
          <w:numId w:val="0"/>
        </w:numPr>
        <w:ind w:left="360"/>
      </w:pPr>
      <w:r w:rsidRPr="00F76CF5">
        <w:rPr>
          <w:rFonts w:hint="cs"/>
          <w:cs/>
          <w:lang w:bidi="th-TH"/>
        </w:rPr>
        <w:t>-</w:t>
      </w:r>
      <w:r w:rsidRPr="00F76CF5">
        <w:t xml:space="preserve"> </w:t>
      </w:r>
      <w:proofErr w:type="spellStart"/>
      <w:r w:rsidRPr="00F76CF5">
        <w:t>src</w:t>
      </w:r>
      <w:proofErr w:type="spellEnd"/>
      <w:r w:rsidRPr="00F76CF5">
        <w:t xml:space="preserve">/index.js: </w:t>
      </w:r>
      <w:r w:rsidRPr="00F76CF5">
        <w:rPr>
          <w:cs/>
          <w:lang w:bidi="th-TH"/>
        </w:rPr>
        <w:t xml:space="preserve">บรรทัดที่ </w:t>
      </w:r>
      <w:r w:rsidRPr="00F76CF5">
        <w:t xml:space="preserve">32-45 </w:t>
      </w:r>
    </w:p>
    <w:p w14:paraId="0E473CA4" w14:textId="3C389C5F" w:rsidR="00F76CF5" w:rsidRPr="00F76CF5" w:rsidRDefault="00F76CF5" w:rsidP="00F76CF5">
      <w:pPr>
        <w:pStyle w:val="ListBullet"/>
        <w:numPr>
          <w:ilvl w:val="0"/>
          <w:numId w:val="0"/>
        </w:numPr>
        <w:ind w:left="360"/>
      </w:pPr>
      <w:r w:rsidRPr="00F76CF5">
        <w:rPr>
          <w:rFonts w:hint="cs"/>
          <w:cs/>
          <w:lang w:bidi="th-TH"/>
        </w:rPr>
        <w:t>-</w:t>
      </w:r>
      <w:r w:rsidRPr="00F76CF5">
        <w:t xml:space="preserve"> </w:t>
      </w:r>
      <w:proofErr w:type="spellStart"/>
      <w:r w:rsidRPr="00F76CF5">
        <w:t>src</w:t>
      </w:r>
      <w:proofErr w:type="spellEnd"/>
      <w:r w:rsidRPr="00F76CF5">
        <w:t xml:space="preserve">/config/database.js: </w:t>
      </w:r>
      <w:r w:rsidRPr="00F76CF5">
        <w:rPr>
          <w:cs/>
          <w:lang w:bidi="th-TH"/>
        </w:rPr>
        <w:t xml:space="preserve">บรรทัดที่ </w:t>
      </w:r>
      <w:r w:rsidRPr="00F76CF5">
        <w:t xml:space="preserve">13-24 </w:t>
      </w:r>
    </w:p>
    <w:p w14:paraId="45463218" w14:textId="2D52E209" w:rsidR="00F76CF5" w:rsidRPr="00F76CF5" w:rsidRDefault="00F76CF5" w:rsidP="00F76CF5">
      <w:pPr>
        <w:pStyle w:val="ListBullet"/>
        <w:numPr>
          <w:ilvl w:val="0"/>
          <w:numId w:val="0"/>
        </w:numPr>
        <w:ind w:left="360"/>
      </w:pPr>
      <w:r w:rsidRPr="00F76CF5">
        <w:rPr>
          <w:rFonts w:hint="cs"/>
          <w:cs/>
          <w:lang w:bidi="th-TH"/>
        </w:rPr>
        <w:t>-</w:t>
      </w:r>
      <w:r w:rsidRPr="00F76CF5">
        <w:t xml:space="preserve"> </w:t>
      </w:r>
      <w:proofErr w:type="spellStart"/>
      <w:r w:rsidRPr="00F76CF5">
        <w:t>src</w:t>
      </w:r>
      <w:proofErr w:type="spellEnd"/>
      <w:r w:rsidRPr="00F76CF5">
        <w:t xml:space="preserve">/routes/uploadRoutes.js: </w:t>
      </w:r>
      <w:r w:rsidRPr="00F76CF5">
        <w:rPr>
          <w:cs/>
          <w:lang w:bidi="th-TH"/>
        </w:rPr>
        <w:t xml:space="preserve">บรรทัดที่ </w:t>
      </w:r>
      <w:r w:rsidRPr="00F76CF5">
        <w:t>7-13</w:t>
      </w:r>
    </w:p>
    <w:p w14:paraId="4B5514A6" w14:textId="77777777" w:rsidR="00C23F15" w:rsidRDefault="00000000">
      <w:pPr>
        <w:pStyle w:val="Heading2"/>
      </w:pPr>
      <w:r>
        <w:t xml:space="preserve">2.3 </w:t>
      </w:r>
      <w:proofErr w:type="spellStart"/>
      <w:r>
        <w:t>การวิเคราะห์ความซับซ้อน</w:t>
      </w:r>
      <w:proofErr w:type="spellEnd"/>
    </w:p>
    <w:p w14:paraId="1A05FA06" w14:textId="77777777" w:rsidR="00C23F15" w:rsidRDefault="00000000">
      <w:proofErr w:type="spellStart"/>
      <w:r>
        <w:t>ฟังก์ชันหรือเมธอด</w:t>
      </w:r>
      <w:proofErr w:type="spellEnd"/>
      <w:r>
        <w:t xml:space="preserve"> </w:t>
      </w:r>
      <w:proofErr w:type="spellStart"/>
      <w:r>
        <w:t>ที่มีความซับซ้อนสูง</w:t>
      </w:r>
      <w:proofErr w:type="spellEnd"/>
    </w:p>
    <w:p w14:paraId="72558A39" w14:textId="77777777" w:rsidR="00C23F15" w:rsidRDefault="00000000">
      <w:r>
        <w:t>[</w:t>
      </w:r>
      <w:proofErr w:type="spellStart"/>
      <w:r>
        <w:t>ระบุ</w:t>
      </w:r>
      <w:proofErr w:type="spellEnd"/>
      <w:r>
        <w:t xml:space="preserve"> 5-10 </w:t>
      </w:r>
      <w:proofErr w:type="spellStart"/>
      <w:r>
        <w:t>เมธอดที่มีความซับซ้อนสูงสุด</w:t>
      </w:r>
      <w:proofErr w:type="spellEnd"/>
      <w:r>
        <w:t xml:space="preserve"> </w:t>
      </w:r>
      <w:proofErr w:type="spellStart"/>
      <w:r>
        <w:t>พร้อมค่า</w:t>
      </w:r>
      <w:proofErr w:type="spellEnd"/>
      <w:r>
        <w:t>]</w:t>
      </w:r>
    </w:p>
    <w:p w14:paraId="56A4A8F0" w14:textId="77777777" w:rsidR="00C23F15" w:rsidRDefault="00000000">
      <w:pPr>
        <w:pStyle w:val="Heading1"/>
      </w:pPr>
      <w:r>
        <w:t xml:space="preserve">3. </w:t>
      </w:r>
      <w:proofErr w:type="spellStart"/>
      <w:r>
        <w:t>การประเมินกระบวนการประกันคุณภาพ</w:t>
      </w:r>
      <w:proofErr w:type="spellEnd"/>
    </w:p>
    <w:p w14:paraId="05F1DF53" w14:textId="77777777" w:rsidR="00C23F15" w:rsidRDefault="00000000">
      <w:pPr>
        <w:pStyle w:val="Heading2"/>
      </w:pPr>
      <w:r>
        <w:t xml:space="preserve">3.1 </w:t>
      </w:r>
      <w:proofErr w:type="spellStart"/>
      <w:r>
        <w:t>กระบวนการประกันคุณภาพ</w:t>
      </w:r>
      <w:proofErr w:type="spellEnd"/>
    </w:p>
    <w:p w14:paraId="2B11285A" w14:textId="2BC4057F" w:rsidR="00C23F15" w:rsidRDefault="00000000">
      <w:pPr>
        <w:rPr>
          <w:rFonts w:hint="cs"/>
          <w:cs/>
          <w:lang w:bidi="th-TH"/>
        </w:rPr>
      </w:pPr>
      <w:proofErr w:type="spellStart"/>
      <w:r>
        <w:t>รายละเอียดของกิจกรรมประกันคุณภาพที่ดำเนินการ</w:t>
      </w:r>
      <w:proofErr w:type="spellEnd"/>
      <w:r w:rsidR="00F76CF5">
        <w:t xml:space="preserve"> </w:t>
      </w:r>
      <w:r w:rsidR="00F76CF5">
        <w:rPr>
          <w:rFonts w:hint="cs"/>
          <w:cs/>
          <w:lang w:bidi="th-TH"/>
        </w:rPr>
        <w:t>มีดังนี้</w:t>
      </w:r>
    </w:p>
    <w:p w14:paraId="052E5845" w14:textId="4EF04223" w:rsidR="00FA3721" w:rsidRDefault="00000000" w:rsidP="00640EDD">
      <w:pPr>
        <w:pStyle w:val="ListBullet"/>
      </w:pPr>
      <w:proofErr w:type="spellStart"/>
      <w:r>
        <w:t>ประตูคุณภาพ</w:t>
      </w:r>
      <w:proofErr w:type="spellEnd"/>
      <w:r>
        <w:t xml:space="preserve">: </w:t>
      </w:r>
    </w:p>
    <w:p w14:paraId="224C7593" w14:textId="77777777" w:rsidR="00FA3721" w:rsidRDefault="00FA3721" w:rsidP="00FA3721">
      <w:pPr>
        <w:pStyle w:val="ListBullet"/>
        <w:numPr>
          <w:ilvl w:val="0"/>
          <w:numId w:val="0"/>
        </w:numPr>
        <w:ind w:left="360"/>
      </w:pPr>
      <w:r>
        <w:rPr>
          <w:rFonts w:cs="Cordia New"/>
          <w:cs/>
          <w:lang w:bidi="th-TH"/>
        </w:rPr>
        <w:t>กฎประตูคุณภาพ:</w:t>
      </w:r>
    </w:p>
    <w:p w14:paraId="6A47592C" w14:textId="77777777" w:rsidR="00FA3721" w:rsidRDefault="00FA3721" w:rsidP="00FA3721">
      <w:pPr>
        <w:pStyle w:val="ListBullet"/>
        <w:numPr>
          <w:ilvl w:val="0"/>
          <w:numId w:val="0"/>
        </w:numPr>
        <w:ind w:left="360"/>
      </w:pPr>
      <w:r>
        <w:rPr>
          <w:rFonts w:hint="eastAsia"/>
        </w:rPr>
        <w:t>────────────────────────</w:t>
      </w:r>
    </w:p>
    <w:p w14:paraId="4E34E5D8" w14:textId="6B860F62" w:rsidR="00FA3721" w:rsidRDefault="00FA3721" w:rsidP="00FA3721">
      <w:pPr>
        <w:pStyle w:val="ListBullet"/>
        <w:numPr>
          <w:ilvl w:val="0"/>
          <w:numId w:val="0"/>
        </w:numPr>
        <w:ind w:left="360"/>
      </w:pPr>
      <w:r>
        <w:t xml:space="preserve">1. </w:t>
      </w:r>
      <w:r>
        <w:rPr>
          <w:rFonts w:cs="Cordia New"/>
          <w:cs/>
          <w:lang w:bidi="th-TH"/>
        </w:rPr>
        <w:t xml:space="preserve">ความครอบคลุมการทดสอบ </w:t>
      </w:r>
      <w:r>
        <w:rPr>
          <w:rFonts w:ascii="Cambria Math" w:hAnsi="Cambria Math" w:cs="Cambria Math" w:hint="cs"/>
          <w:cs/>
          <w:lang w:bidi="th-TH"/>
        </w:rPr>
        <w:t>≥</w:t>
      </w:r>
      <w:r>
        <w:rPr>
          <w:rFonts w:cs="Cordia New"/>
          <w:cs/>
          <w:lang w:bidi="th-TH"/>
        </w:rPr>
        <w:t xml:space="preserve"> </w:t>
      </w:r>
      <w:r>
        <w:t xml:space="preserve">80% </w:t>
      </w:r>
    </w:p>
    <w:p w14:paraId="5E6268C8" w14:textId="033EE858" w:rsidR="00FA3721" w:rsidRDefault="00FA3721" w:rsidP="00FA3721">
      <w:pPr>
        <w:pStyle w:val="ListBullet"/>
        <w:numPr>
          <w:ilvl w:val="0"/>
          <w:numId w:val="0"/>
        </w:numPr>
        <w:ind w:left="360"/>
      </w:pPr>
      <w:r>
        <w:t xml:space="preserve">2. </w:t>
      </w:r>
      <w:r>
        <w:rPr>
          <w:rFonts w:cs="Cordia New"/>
          <w:cs/>
          <w:lang w:bidi="th-TH"/>
        </w:rPr>
        <w:t xml:space="preserve">ความซับซ้อนของฟังก์ชัน </w:t>
      </w:r>
      <w:r>
        <w:rPr>
          <w:rFonts w:ascii="Cambria Math" w:hAnsi="Cambria Math" w:cs="Cambria Math" w:hint="cs"/>
          <w:cs/>
          <w:lang w:bidi="th-TH"/>
        </w:rPr>
        <w:t>≤</w:t>
      </w:r>
      <w:r>
        <w:rPr>
          <w:rFonts w:cs="Cordia New"/>
          <w:cs/>
          <w:lang w:bidi="th-TH"/>
        </w:rPr>
        <w:t xml:space="preserve"> </w:t>
      </w:r>
      <w:r>
        <w:t xml:space="preserve">10 </w:t>
      </w:r>
    </w:p>
    <w:p w14:paraId="005AAE48" w14:textId="4AB319CA" w:rsidR="00FA3721" w:rsidRDefault="00FA3721" w:rsidP="00FA3721">
      <w:pPr>
        <w:pStyle w:val="ListBullet"/>
        <w:numPr>
          <w:ilvl w:val="0"/>
          <w:numId w:val="0"/>
        </w:numPr>
        <w:ind w:left="360"/>
      </w:pPr>
      <w:r>
        <w:t xml:space="preserve">3. </w:t>
      </w:r>
      <w:proofErr w:type="spellStart"/>
      <w:r w:rsidR="00F76CF5">
        <w:t>ความหนาแน่นของข้อบกพร่อง</w:t>
      </w:r>
      <w:proofErr w:type="spellEnd"/>
      <w:r w:rsidR="00F76CF5">
        <w:t xml:space="preserve"> </w:t>
      </w:r>
      <w:r w:rsidR="00F76CF5">
        <w:rPr>
          <w:rFonts w:ascii="Cambria Math" w:hAnsi="Cambria Math" w:cs="Cambria Math" w:hint="cs"/>
          <w:cs/>
          <w:lang w:bidi="th-TH"/>
        </w:rPr>
        <w:t>≤</w:t>
      </w:r>
      <w:r w:rsidR="00F76CF5">
        <w:t xml:space="preserve"> 1</w:t>
      </w:r>
    </w:p>
    <w:p w14:paraId="7965D0B9" w14:textId="5C8F5F11" w:rsidR="00FA3721" w:rsidRDefault="00FA3721" w:rsidP="00FA3721">
      <w:pPr>
        <w:pStyle w:val="ListBullet"/>
        <w:numPr>
          <w:ilvl w:val="0"/>
          <w:numId w:val="0"/>
        </w:numPr>
        <w:ind w:left="360"/>
      </w:pPr>
      <w:r>
        <w:t xml:space="preserve">4. </w:t>
      </w:r>
      <w:r>
        <w:rPr>
          <w:rFonts w:cs="Cordia New"/>
          <w:cs/>
          <w:lang w:bidi="th-TH"/>
        </w:rPr>
        <w:t xml:space="preserve">อัตราการผ่านการทดสอบ </w:t>
      </w:r>
      <w:r>
        <w:rPr>
          <w:rFonts w:ascii="Cambria Math" w:hAnsi="Cambria Math" w:cs="Cambria Math" w:hint="cs"/>
          <w:cs/>
          <w:lang w:bidi="th-TH"/>
        </w:rPr>
        <w:t>≥</w:t>
      </w:r>
      <w:r>
        <w:rPr>
          <w:rFonts w:cs="Cordia New"/>
          <w:cs/>
          <w:lang w:bidi="th-TH"/>
        </w:rPr>
        <w:t xml:space="preserve"> </w:t>
      </w:r>
      <w:r>
        <w:t xml:space="preserve">95% </w:t>
      </w:r>
    </w:p>
    <w:p w14:paraId="57ED6BF4" w14:textId="0B1EA4D7" w:rsidR="00FA3721" w:rsidRDefault="00FA3721" w:rsidP="00640EDD">
      <w:pPr>
        <w:pStyle w:val="ListBullet"/>
        <w:numPr>
          <w:ilvl w:val="0"/>
          <w:numId w:val="0"/>
        </w:numPr>
        <w:ind w:left="360"/>
      </w:pPr>
      <w:r>
        <w:rPr>
          <w:rFonts w:cs="Cordia New"/>
          <w:cs/>
          <w:lang w:bidi="th-TH"/>
        </w:rPr>
        <w:t xml:space="preserve">สถานะ: ผ่าน </w:t>
      </w:r>
    </w:p>
    <w:p w14:paraId="2F4341C5" w14:textId="1272E7F5" w:rsidR="00C23F15" w:rsidRDefault="00000000">
      <w:pPr>
        <w:pStyle w:val="ListBullet"/>
      </w:pPr>
      <w:proofErr w:type="spellStart"/>
      <w:r>
        <w:lastRenderedPageBreak/>
        <w:t>การติดตามตัวชี้วัด</w:t>
      </w:r>
      <w:proofErr w:type="spellEnd"/>
      <w:r>
        <w:t xml:space="preserve">: </w:t>
      </w:r>
      <w:r w:rsidR="00FA3721">
        <w:rPr>
          <w:rFonts w:hint="cs"/>
          <w:cs/>
          <w:lang w:bidi="th-TH"/>
        </w:rPr>
        <w:t xml:space="preserve">เครื่องมือที่ใช้ ได้แก่ </w:t>
      </w:r>
      <w:r w:rsidR="00640EDD" w:rsidRPr="00640EDD">
        <w:t>GitHub Actions</w:t>
      </w:r>
      <w:r w:rsidR="00F76CF5">
        <w:t>,</w:t>
      </w:r>
      <w:r w:rsidR="008B4016" w:rsidRPr="008B4016">
        <w:t xml:space="preserve"> </w:t>
      </w:r>
      <w:proofErr w:type="spellStart"/>
      <w:r w:rsidR="008B4016">
        <w:t>ESLint</w:t>
      </w:r>
      <w:proofErr w:type="spellEnd"/>
      <w:r w:rsidR="00F76CF5">
        <w:t xml:space="preserve">, </w:t>
      </w:r>
      <w:r w:rsidR="00F76CF5" w:rsidRPr="00F76CF5">
        <w:t>Jest</w:t>
      </w:r>
      <w:r w:rsidR="00F76CF5">
        <w:t xml:space="preserve">, </w:t>
      </w:r>
      <w:r w:rsidR="00F76CF5" w:rsidRPr="00F76CF5">
        <w:t>SLOC</w:t>
      </w:r>
    </w:p>
    <w:p w14:paraId="423EF969" w14:textId="3CE81CC7" w:rsidR="00C23F15" w:rsidRDefault="00000000">
      <w:pPr>
        <w:pStyle w:val="ListBullet"/>
      </w:pPr>
      <w:proofErr w:type="spellStart"/>
      <w:r>
        <w:t>การปฏิบัติตามมาตรฐาน</w:t>
      </w:r>
      <w:proofErr w:type="spellEnd"/>
      <w:r>
        <w:t xml:space="preserve">: </w:t>
      </w:r>
      <w:r w:rsidR="00640EDD" w:rsidRPr="00640EDD">
        <w:rPr>
          <w:cs/>
          <w:lang w:bidi="th-TH"/>
        </w:rPr>
        <w:t>โปรเจก</w:t>
      </w:r>
      <w:proofErr w:type="spellStart"/>
      <w:r w:rsidR="00640EDD" w:rsidRPr="00640EDD">
        <w:rPr>
          <w:cs/>
          <w:lang w:bidi="th-TH"/>
        </w:rPr>
        <w:t>ต์</w:t>
      </w:r>
      <w:proofErr w:type="spellEnd"/>
      <w:r w:rsidR="00640EDD" w:rsidRPr="00640EDD">
        <w:rPr>
          <w:cs/>
          <w:lang w:bidi="th-TH"/>
        </w:rPr>
        <w:t>อ้างอิงมาตรฐาน</w:t>
      </w:r>
      <w:r w:rsidR="00640EDD" w:rsidRPr="00640EDD">
        <w:t xml:space="preserve"> </w:t>
      </w:r>
      <w:r w:rsidR="00640EDD" w:rsidRPr="00640EDD">
        <w:rPr>
          <w:b/>
          <w:bCs/>
        </w:rPr>
        <w:t>IEEE 830</w:t>
      </w:r>
      <w:r w:rsidR="00640EDD" w:rsidRPr="00640EDD">
        <w:t xml:space="preserve"> </w:t>
      </w:r>
      <w:r w:rsidR="00640EDD" w:rsidRPr="00640EDD">
        <w:rPr>
          <w:cs/>
          <w:lang w:bidi="th-TH"/>
        </w:rPr>
        <w:t>สำหรับ</w:t>
      </w:r>
      <w:r w:rsidR="00640EDD">
        <w:rPr>
          <w:rFonts w:hint="cs"/>
          <w:cs/>
          <w:lang w:bidi="th-TH"/>
        </w:rPr>
        <w:t xml:space="preserve"> การทำ</w:t>
      </w:r>
      <w:r w:rsidR="00640EDD" w:rsidRPr="00640EDD">
        <w:rPr>
          <w:cs/>
          <w:lang w:bidi="th-TH"/>
        </w:rPr>
        <w:t xml:space="preserve"> </w:t>
      </w:r>
      <w:r w:rsidR="00640EDD" w:rsidRPr="00640EDD">
        <w:t>SRS</w:t>
      </w:r>
      <w:r w:rsidR="00640EDD">
        <w:rPr>
          <w:lang w:bidi="th-TH"/>
        </w:rPr>
        <w:t xml:space="preserve"> </w:t>
      </w:r>
      <w:r w:rsidR="00640EDD">
        <w:rPr>
          <w:rFonts w:hint="cs"/>
          <w:cs/>
          <w:lang w:bidi="th-TH"/>
        </w:rPr>
        <w:t>และ</w:t>
      </w:r>
      <w:r w:rsidR="00640EDD" w:rsidRPr="00640EDD">
        <w:t xml:space="preserve"> </w:t>
      </w:r>
      <w:r w:rsidR="00640EDD" w:rsidRPr="00640EDD">
        <w:rPr>
          <w:b/>
          <w:bCs/>
        </w:rPr>
        <w:t>ISO/IEC 12207</w:t>
      </w:r>
    </w:p>
    <w:p w14:paraId="04F2F8A1" w14:textId="77777777" w:rsidR="00C23F15" w:rsidRDefault="00000000">
      <w:pPr>
        <w:pStyle w:val="Heading2"/>
      </w:pPr>
      <w:r>
        <w:t xml:space="preserve">3.2 </w:t>
      </w:r>
      <w:proofErr w:type="spellStart"/>
      <w:r>
        <w:t>เครื่องมือวิเคราะห์สแตติก</w:t>
      </w:r>
      <w:proofErr w:type="spellEnd"/>
    </w:p>
    <w:p w14:paraId="7838F6E7" w14:textId="73D917C9" w:rsidR="00C23F15" w:rsidRDefault="00000000">
      <w:proofErr w:type="spellStart"/>
      <w:r>
        <w:t>ผลลัพธ์จาก</w:t>
      </w:r>
      <w:proofErr w:type="spellEnd"/>
      <w:r>
        <w:t xml:space="preserve"> </w:t>
      </w:r>
      <w:proofErr w:type="spellStart"/>
      <w:r>
        <w:t>ESLint</w:t>
      </w:r>
      <w:proofErr w:type="spellEnd"/>
    </w:p>
    <w:p w14:paraId="3C64E185" w14:textId="151B1DDB" w:rsidR="00C23F15" w:rsidRDefault="00000000">
      <w:pPr>
        <w:pStyle w:val="ListBullet"/>
      </w:pPr>
      <w:proofErr w:type="spellStart"/>
      <w:r>
        <w:t>เครื่องมือ</w:t>
      </w:r>
      <w:proofErr w:type="spellEnd"/>
      <w:r>
        <w:t xml:space="preserve">: </w:t>
      </w:r>
      <w:proofErr w:type="spellStart"/>
      <w:r w:rsidR="008B4016">
        <w:t>ESLint</w:t>
      </w:r>
      <w:proofErr w:type="spellEnd"/>
      <w:r w:rsidR="00F842E8">
        <w:t xml:space="preserve"> </w:t>
      </w:r>
      <w:proofErr w:type="spellStart"/>
      <w:r w:rsidR="00F842E8" w:rsidRPr="00F842E8">
        <w:rPr>
          <w:cs/>
          <w:lang w:bidi="th-TH"/>
        </w:rPr>
        <w:t>เวอร์ชัน</w:t>
      </w:r>
      <w:proofErr w:type="spellEnd"/>
      <w:r w:rsidR="00F842E8" w:rsidRPr="00F842E8">
        <w:rPr>
          <w:cs/>
          <w:lang w:bidi="th-TH"/>
        </w:rPr>
        <w:t xml:space="preserve"> </w:t>
      </w:r>
      <w:r w:rsidR="00F842E8" w:rsidRPr="00F842E8">
        <w:t>10.2.0</w:t>
      </w:r>
    </w:p>
    <w:p w14:paraId="052C90D9" w14:textId="19BF2BEB" w:rsidR="00C23F15" w:rsidRDefault="00000000">
      <w:pPr>
        <w:pStyle w:val="ListBullet"/>
      </w:pPr>
      <w:proofErr w:type="spellStart"/>
      <w:r>
        <w:t>ปัญหาที่พบ</w:t>
      </w:r>
      <w:proofErr w:type="spellEnd"/>
      <w:r>
        <w:t xml:space="preserve">: </w:t>
      </w:r>
      <w:r w:rsidR="00F842E8">
        <w:t xml:space="preserve">189 </w:t>
      </w:r>
      <w:r w:rsidR="00F842E8">
        <w:rPr>
          <w:rFonts w:hint="cs"/>
          <w:cs/>
          <w:lang w:bidi="th-TH"/>
        </w:rPr>
        <w:t>รายการ</w:t>
      </w:r>
    </w:p>
    <w:p w14:paraId="19BD8D08" w14:textId="3C94D3F5" w:rsidR="00C23F15" w:rsidRDefault="00000000">
      <w:pPr>
        <w:pStyle w:val="ListBullet2"/>
      </w:pPr>
      <w:proofErr w:type="spellStart"/>
      <w:r>
        <w:t>วิกฤตประกาศ</w:t>
      </w:r>
      <w:proofErr w:type="spellEnd"/>
      <w:r>
        <w:t xml:space="preserve">: </w:t>
      </w:r>
      <w:r w:rsidR="00F842E8">
        <w:t>3</w:t>
      </w:r>
      <w:r w:rsidR="00F842E8">
        <w:rPr>
          <w:rFonts w:hint="cs"/>
          <w:cs/>
          <w:lang w:bidi="th-TH"/>
        </w:rPr>
        <w:t xml:space="preserve"> รายการ</w:t>
      </w:r>
    </w:p>
    <w:p w14:paraId="17D8283A" w14:textId="7DE7D46A" w:rsidR="00C23F15" w:rsidRDefault="00000000">
      <w:pPr>
        <w:pStyle w:val="ListBullet2"/>
      </w:pPr>
      <w:proofErr w:type="spellStart"/>
      <w:r>
        <w:t>ปัญหาหลัก</w:t>
      </w:r>
      <w:proofErr w:type="spellEnd"/>
      <w:r>
        <w:t xml:space="preserve">: </w:t>
      </w:r>
      <w:r w:rsidR="00F842E8">
        <w:t xml:space="preserve">3 </w:t>
      </w:r>
      <w:r w:rsidR="00F842E8">
        <w:rPr>
          <w:rFonts w:hint="cs"/>
          <w:cs/>
          <w:lang w:bidi="th-TH"/>
        </w:rPr>
        <w:t>รายการ</w:t>
      </w:r>
    </w:p>
    <w:p w14:paraId="5A8BF503" w14:textId="007D0823" w:rsidR="00C23F15" w:rsidRDefault="00000000">
      <w:pPr>
        <w:pStyle w:val="ListBullet2"/>
      </w:pPr>
      <w:proofErr w:type="spellStart"/>
      <w:r>
        <w:t>ปัญหารอง</w:t>
      </w:r>
      <w:proofErr w:type="spellEnd"/>
      <w:r>
        <w:t xml:space="preserve">: </w:t>
      </w:r>
      <w:r w:rsidR="00F842E8" w:rsidRPr="00F842E8">
        <w:t>186</w:t>
      </w:r>
      <w:r w:rsidR="00F842E8">
        <w:t xml:space="preserve"> </w:t>
      </w:r>
      <w:r w:rsidR="00F842E8">
        <w:rPr>
          <w:rFonts w:hint="cs"/>
          <w:cs/>
          <w:lang w:bidi="th-TH"/>
        </w:rPr>
        <w:t>รายการ</w:t>
      </w:r>
    </w:p>
    <w:p w14:paraId="464359EB" w14:textId="720670C9" w:rsidR="00C23F15" w:rsidRDefault="00000000">
      <w:pPr>
        <w:pStyle w:val="ListBullet"/>
      </w:pPr>
      <w:proofErr w:type="spellStart"/>
      <w:r>
        <w:t>สถานะการแก้ไข</w:t>
      </w:r>
      <w:proofErr w:type="spellEnd"/>
      <w:r>
        <w:t xml:space="preserve">: </w:t>
      </w:r>
      <w:r w:rsidR="00F842E8" w:rsidRPr="00F842E8">
        <w:t xml:space="preserve">0% </w:t>
      </w:r>
      <w:r w:rsidR="00F842E8" w:rsidRPr="00F842E8">
        <w:rPr>
          <w:cs/>
          <w:lang w:bidi="th-TH"/>
        </w:rPr>
        <w:t>อยู่ระหว่างการวางแผนปรับแก้โครงสร้างโค้ดและปรับปรุงไฟล์การตั้งค่า</w:t>
      </w:r>
    </w:p>
    <w:p w14:paraId="20DD6071" w14:textId="77777777" w:rsidR="00C23F15" w:rsidRDefault="00000000">
      <w:pPr>
        <w:pStyle w:val="Heading2"/>
      </w:pPr>
      <w:r>
        <w:t xml:space="preserve">3.3 </w:t>
      </w:r>
      <w:proofErr w:type="spellStart"/>
      <w:r>
        <w:t>ผลการตรวจสอบโค้ด</w:t>
      </w:r>
      <w:proofErr w:type="spellEnd"/>
    </w:p>
    <w:p w14:paraId="3D3BD1B1" w14:textId="3877B1E1" w:rsidR="00C23F15" w:rsidRDefault="00000000">
      <w:pPr>
        <w:pStyle w:val="ListBullet"/>
      </w:pPr>
      <w:proofErr w:type="spellStart"/>
      <w:r>
        <w:t>จำนวน</w:t>
      </w:r>
      <w:proofErr w:type="spellEnd"/>
      <w:r>
        <w:t xml:space="preserve"> Pull Request </w:t>
      </w:r>
      <w:proofErr w:type="spellStart"/>
      <w:r>
        <w:t>ที่ตรวจสอบ</w:t>
      </w:r>
      <w:proofErr w:type="spellEnd"/>
      <w:r>
        <w:t xml:space="preserve">: </w:t>
      </w:r>
      <w:r w:rsidR="00F842E8">
        <w:t xml:space="preserve">12 </w:t>
      </w:r>
      <w:r w:rsidR="00F842E8">
        <w:rPr>
          <w:rFonts w:hint="cs"/>
          <w:cs/>
          <w:lang w:bidi="th-TH"/>
        </w:rPr>
        <w:t>รายการ</w:t>
      </w:r>
    </w:p>
    <w:p w14:paraId="3AE84B0B" w14:textId="06FD6222" w:rsidR="00C23F15" w:rsidRDefault="00000000">
      <w:pPr>
        <w:pStyle w:val="ListBullet"/>
      </w:pPr>
      <w:proofErr w:type="spellStart"/>
      <w:r>
        <w:t>เวลาตรวจสอบเฉลี่ย</w:t>
      </w:r>
      <w:proofErr w:type="spellEnd"/>
      <w:r>
        <w:t xml:space="preserve">: </w:t>
      </w:r>
      <w:r w:rsidR="00F842E8" w:rsidRPr="00F842E8">
        <w:t xml:space="preserve">2 </w:t>
      </w:r>
      <w:r w:rsidR="00F842E8" w:rsidRPr="00F842E8">
        <w:rPr>
          <w:cs/>
          <w:lang w:bidi="th-TH"/>
        </w:rPr>
        <w:t>ชั่วโมง</w:t>
      </w:r>
    </w:p>
    <w:p w14:paraId="7C93B35E" w14:textId="283964FE" w:rsidR="00C23F15" w:rsidRDefault="00000000">
      <w:pPr>
        <w:pStyle w:val="ListBullet"/>
      </w:pPr>
      <w:proofErr w:type="spellStart"/>
      <w:r>
        <w:t>ปัญหาที่พบต่อ</w:t>
      </w:r>
      <w:proofErr w:type="spellEnd"/>
      <w:r>
        <w:t xml:space="preserve"> PR:</w:t>
      </w:r>
      <w:r w:rsidR="00F842E8">
        <w:t xml:space="preserve"> 2.5 </w:t>
      </w:r>
      <w:r w:rsidR="00F842E8">
        <w:rPr>
          <w:rFonts w:hint="cs"/>
          <w:cs/>
          <w:lang w:bidi="th-TH"/>
        </w:rPr>
        <w:t>รายการ</w:t>
      </w:r>
    </w:p>
    <w:p w14:paraId="49551D33" w14:textId="3CE4204B" w:rsidR="00C23F15" w:rsidRDefault="00000000">
      <w:pPr>
        <w:pStyle w:val="ListBullet"/>
      </w:pPr>
      <w:proofErr w:type="spellStart"/>
      <w:r>
        <w:t>ปัญหาทั่วไป</w:t>
      </w:r>
      <w:proofErr w:type="spellEnd"/>
      <w:r>
        <w:t xml:space="preserve">: </w:t>
      </w:r>
    </w:p>
    <w:p w14:paraId="101BA0B4" w14:textId="260EE1B4" w:rsidR="00F842E8" w:rsidRPr="00F842E8" w:rsidRDefault="00F842E8" w:rsidP="00F842E8">
      <w:pPr>
        <w:pStyle w:val="ListBullet"/>
        <w:numPr>
          <w:ilvl w:val="0"/>
          <w:numId w:val="0"/>
        </w:numPr>
        <w:ind w:firstLine="360"/>
        <w:rPr>
          <w:lang w:bidi="th-TH"/>
        </w:rPr>
      </w:pPr>
      <w:r>
        <w:rPr>
          <w:rFonts w:hint="cs"/>
          <w:cs/>
          <w:lang w:bidi="th-TH"/>
        </w:rPr>
        <w:t xml:space="preserve">-  </w:t>
      </w:r>
      <w:r w:rsidRPr="00F842E8">
        <w:rPr>
          <w:cs/>
          <w:lang w:bidi="th-TH"/>
        </w:rPr>
        <w:t xml:space="preserve">การตั้งชื่อตัวแปรไม่สื่อความหมายในส่วนของ </w:t>
      </w:r>
      <w:r w:rsidRPr="00F842E8">
        <w:rPr>
          <w:lang w:bidi="th-TH"/>
        </w:rPr>
        <w:t>Frontend</w:t>
      </w:r>
    </w:p>
    <w:p w14:paraId="0EF0C0CE" w14:textId="1D4C48E3" w:rsidR="00F842E8" w:rsidRPr="00F842E8" w:rsidRDefault="00F842E8" w:rsidP="00F842E8">
      <w:pPr>
        <w:pStyle w:val="ListBullet"/>
        <w:numPr>
          <w:ilvl w:val="0"/>
          <w:numId w:val="0"/>
        </w:numPr>
        <w:ind w:firstLine="360"/>
        <w:rPr>
          <w:lang w:bidi="th-TH"/>
        </w:rPr>
      </w:pPr>
      <w:r>
        <w:rPr>
          <w:rFonts w:hint="cs"/>
          <w:cs/>
          <w:lang w:bidi="th-TH"/>
        </w:rPr>
        <w:t xml:space="preserve">- </w:t>
      </w:r>
      <w:r w:rsidRPr="00F842E8">
        <w:rPr>
          <w:cs/>
          <w:lang w:bidi="th-TH"/>
        </w:rPr>
        <w:t>ขาดการจัดการข้อผิดพลาด (</w:t>
      </w:r>
      <w:r w:rsidRPr="00F842E8">
        <w:rPr>
          <w:lang w:bidi="th-TH"/>
        </w:rPr>
        <w:t xml:space="preserve">Error Handling) </w:t>
      </w:r>
      <w:r w:rsidRPr="00F842E8">
        <w:rPr>
          <w:cs/>
          <w:lang w:bidi="th-TH"/>
        </w:rPr>
        <w:t xml:space="preserve">ในบาง </w:t>
      </w:r>
      <w:r w:rsidRPr="00F842E8">
        <w:rPr>
          <w:lang w:bidi="th-TH"/>
        </w:rPr>
        <w:t>API Endpoint</w:t>
      </w:r>
    </w:p>
    <w:p w14:paraId="45216724" w14:textId="74E9EC03" w:rsidR="00F842E8" w:rsidRPr="00F842E8" w:rsidRDefault="00F842E8" w:rsidP="00F842E8">
      <w:pPr>
        <w:pStyle w:val="ListBullet"/>
        <w:numPr>
          <w:ilvl w:val="0"/>
          <w:numId w:val="0"/>
        </w:numPr>
        <w:ind w:firstLine="360"/>
        <w:rPr>
          <w:lang w:bidi="th-TH"/>
        </w:rPr>
      </w:pPr>
      <w:r>
        <w:rPr>
          <w:rFonts w:hint="cs"/>
          <w:cs/>
          <w:lang w:bidi="th-TH"/>
        </w:rPr>
        <w:t xml:space="preserve">- </w:t>
      </w:r>
      <w:r w:rsidRPr="00F842E8">
        <w:rPr>
          <w:cs/>
          <w:lang w:bidi="th-TH"/>
        </w:rPr>
        <w:t xml:space="preserve">โค้ดมีความซับซ้อนเกินไปในโมดูลจัดการการ์ตูน (ตามผล </w:t>
      </w:r>
      <w:proofErr w:type="spellStart"/>
      <w:r w:rsidRPr="00F842E8">
        <w:rPr>
          <w:lang w:bidi="th-TH"/>
        </w:rPr>
        <w:t>ESLint</w:t>
      </w:r>
      <w:proofErr w:type="spellEnd"/>
      <w:r w:rsidRPr="00F842E8">
        <w:rPr>
          <w:lang w:bidi="th-TH"/>
        </w:rPr>
        <w:t>)</w:t>
      </w:r>
    </w:p>
    <w:p w14:paraId="2D7EB4C9" w14:textId="0AF186A5" w:rsidR="00F842E8" w:rsidRPr="00F842E8" w:rsidRDefault="00F842E8" w:rsidP="00F842E8">
      <w:pPr>
        <w:pStyle w:val="ListBullet"/>
        <w:numPr>
          <w:ilvl w:val="0"/>
          <w:numId w:val="0"/>
        </w:numPr>
        <w:ind w:firstLine="360"/>
        <w:rPr>
          <w:lang w:bidi="th-TH"/>
        </w:rPr>
      </w:pPr>
      <w:r>
        <w:rPr>
          <w:rFonts w:hint="cs"/>
          <w:cs/>
          <w:lang w:bidi="th-TH"/>
        </w:rPr>
        <w:t xml:space="preserve">- </w:t>
      </w:r>
      <w:r w:rsidRPr="00F842E8">
        <w:rPr>
          <w:cs/>
          <w:lang w:bidi="th-TH"/>
        </w:rPr>
        <w:t xml:space="preserve">มีการเขียน </w:t>
      </w:r>
      <w:r w:rsidRPr="00F842E8">
        <w:rPr>
          <w:lang w:bidi="th-TH"/>
        </w:rPr>
        <w:t xml:space="preserve">Logic </w:t>
      </w:r>
      <w:r w:rsidRPr="00F842E8">
        <w:rPr>
          <w:cs/>
          <w:lang w:bidi="th-TH"/>
        </w:rPr>
        <w:t xml:space="preserve">ซ้ำซ้อนในส่วนของการดึงข้อมูลจาก </w:t>
      </w:r>
      <w:r w:rsidRPr="00F842E8">
        <w:rPr>
          <w:lang w:bidi="th-TH"/>
        </w:rPr>
        <w:t>Database</w:t>
      </w:r>
    </w:p>
    <w:p w14:paraId="1E0F1A29" w14:textId="4D6F6229" w:rsidR="00F842E8" w:rsidRDefault="00F842E8" w:rsidP="00F842E8">
      <w:pPr>
        <w:pStyle w:val="ListBullet"/>
        <w:numPr>
          <w:ilvl w:val="0"/>
          <w:numId w:val="0"/>
        </w:numPr>
        <w:ind w:firstLine="360"/>
        <w:rPr>
          <w:lang w:bidi="th-TH"/>
        </w:rPr>
      </w:pPr>
      <w:r>
        <w:rPr>
          <w:rFonts w:hint="cs"/>
          <w:cs/>
          <w:lang w:bidi="th-TH"/>
        </w:rPr>
        <w:t xml:space="preserve">- </w:t>
      </w:r>
      <w:r w:rsidRPr="00F842E8">
        <w:rPr>
          <w:cs/>
          <w:lang w:bidi="th-TH"/>
        </w:rPr>
        <w:t xml:space="preserve">ขาดการเขียน </w:t>
      </w:r>
      <w:r w:rsidRPr="00F842E8">
        <w:rPr>
          <w:lang w:bidi="th-TH"/>
        </w:rPr>
        <w:t xml:space="preserve">Comment </w:t>
      </w:r>
      <w:r w:rsidRPr="00F842E8">
        <w:rPr>
          <w:cs/>
          <w:lang w:bidi="th-TH"/>
        </w:rPr>
        <w:t xml:space="preserve">อธิบายฟังก์ชันที่มี </w:t>
      </w:r>
      <w:r w:rsidRPr="00F842E8">
        <w:rPr>
          <w:lang w:bidi="th-TH"/>
        </w:rPr>
        <w:t xml:space="preserve">Logic </w:t>
      </w:r>
      <w:r w:rsidRPr="00F842E8">
        <w:rPr>
          <w:cs/>
          <w:lang w:bidi="th-TH"/>
        </w:rPr>
        <w:t>ซับซ้อน</w:t>
      </w:r>
    </w:p>
    <w:p w14:paraId="614E17B3" w14:textId="77777777" w:rsidR="00C23F15" w:rsidRDefault="00000000">
      <w:pPr>
        <w:pStyle w:val="Heading1"/>
      </w:pPr>
      <w:r>
        <w:t xml:space="preserve">4. </w:t>
      </w:r>
      <w:proofErr w:type="spellStart"/>
      <w:r>
        <w:t>การประเมินความปลอดภัย</w:t>
      </w:r>
      <w:proofErr w:type="spellEnd"/>
    </w:p>
    <w:p w14:paraId="0BF016A1" w14:textId="77777777" w:rsidR="00C23F15" w:rsidRDefault="00000000">
      <w:pPr>
        <w:pStyle w:val="Heading2"/>
      </w:pPr>
      <w:r>
        <w:t xml:space="preserve">4.1 </w:t>
      </w:r>
      <w:proofErr w:type="spellStart"/>
      <w:r>
        <w:t>การตรวจสอบ</w:t>
      </w:r>
      <w:proofErr w:type="spellEnd"/>
      <w:r>
        <w:t xml:space="preserve"> OWASP Top 10</w:t>
      </w:r>
    </w:p>
    <w:p w14:paraId="14A0E7D9" w14:textId="2DD66C35" w:rsidR="00C23F15" w:rsidRDefault="00000000">
      <w:pPr>
        <w:rPr>
          <w:lang w:bidi="th-TH"/>
        </w:rPr>
      </w:pPr>
      <w:r>
        <w:t>การประเมินเพื่อต่อต้านช่องโหว่ OWASP Top 10</w:t>
      </w:r>
      <w:r w:rsidR="00093A86">
        <w:t xml:space="preserve"> </w:t>
      </w:r>
      <w:r w:rsidR="00093A86">
        <w:rPr>
          <w:rFonts w:hint="cs"/>
          <w:cs/>
          <w:lang w:bidi="th-TH"/>
        </w:rPr>
        <w:t xml:space="preserve">ปี </w:t>
      </w:r>
      <w:r w:rsidR="00093A86">
        <w:rPr>
          <w:lang w:bidi="th-TH"/>
        </w:rPr>
        <w:t>2025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6"/>
        <w:gridCol w:w="2873"/>
        <w:gridCol w:w="2871"/>
      </w:tblGrid>
      <w:tr w:rsidR="003761BF" w:rsidRPr="003761BF" w14:paraId="1DF2A1F8" w14:textId="77777777" w:rsidTr="00C23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E78"/>
          </w:tcPr>
          <w:p w14:paraId="7BEB1CA3" w14:textId="77777777" w:rsidR="00C23F15" w:rsidRPr="003761BF" w:rsidRDefault="00000000" w:rsidP="003761BF">
            <w:pPr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proofErr w:type="spellStart"/>
            <w:r w:rsidRPr="003761BF">
              <w:rPr>
                <w:rFonts w:asciiTheme="minorBidi" w:hAnsiTheme="minorBidi" w:cstheme="minorBidi"/>
                <w:color w:val="FFFFFF" w:themeColor="background1"/>
              </w:rPr>
              <w:t>ช่องโหว่</w:t>
            </w:r>
            <w:proofErr w:type="spellEnd"/>
          </w:p>
        </w:tc>
        <w:tc>
          <w:tcPr>
            <w:tcW w:w="2880" w:type="dxa"/>
            <w:shd w:val="clear" w:color="auto" w:fill="1F4E78"/>
          </w:tcPr>
          <w:p w14:paraId="05B68AE3" w14:textId="77777777" w:rsidR="00C23F15" w:rsidRPr="003761BF" w:rsidRDefault="00000000" w:rsidP="00F842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proofErr w:type="spellStart"/>
            <w:r w:rsidRPr="003761BF">
              <w:rPr>
                <w:color w:val="FFFFFF" w:themeColor="background1"/>
              </w:rPr>
              <w:t>ระดับความเสี่ยง</w:t>
            </w:r>
            <w:proofErr w:type="spellEnd"/>
          </w:p>
        </w:tc>
        <w:tc>
          <w:tcPr>
            <w:tcW w:w="2880" w:type="dxa"/>
            <w:shd w:val="clear" w:color="auto" w:fill="1F4E78"/>
          </w:tcPr>
          <w:p w14:paraId="46FAC8B5" w14:textId="77777777" w:rsidR="00C23F15" w:rsidRPr="003761BF" w:rsidRDefault="00000000" w:rsidP="00F842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proofErr w:type="spellStart"/>
            <w:r w:rsidRPr="003761BF">
              <w:rPr>
                <w:color w:val="FFFFFF" w:themeColor="background1"/>
              </w:rPr>
              <w:t>สถานะ</w:t>
            </w:r>
            <w:proofErr w:type="spellEnd"/>
          </w:p>
        </w:tc>
      </w:tr>
      <w:tr w:rsidR="00C23F15" w14:paraId="1292A707" w14:textId="77777777" w:rsidTr="00C23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3C7540" w14:textId="77777777" w:rsidR="00C23F15" w:rsidRPr="003761BF" w:rsidRDefault="00000000">
            <w:pPr>
              <w:rPr>
                <w:rFonts w:asciiTheme="minorBidi" w:hAnsiTheme="minorBidi" w:cstheme="minorBidi"/>
              </w:rPr>
            </w:pPr>
            <w:r w:rsidRPr="003761BF">
              <w:rPr>
                <w:rFonts w:asciiTheme="minorBidi" w:hAnsiTheme="minorBidi" w:cstheme="minorBidi"/>
              </w:rPr>
              <w:t xml:space="preserve">A01 - </w:t>
            </w:r>
            <w:proofErr w:type="spellStart"/>
            <w:r w:rsidRPr="003761BF">
              <w:rPr>
                <w:rFonts w:asciiTheme="minorBidi" w:hAnsiTheme="minorBidi" w:cstheme="minorBidi"/>
              </w:rPr>
              <w:t>การควบคุมการเข้าถึงที่เสีย</w:t>
            </w:r>
            <w:proofErr w:type="spellEnd"/>
          </w:p>
        </w:tc>
        <w:tc>
          <w:tcPr>
            <w:tcW w:w="2880" w:type="dxa"/>
          </w:tcPr>
          <w:p w14:paraId="2A6AB6AC" w14:textId="57301F9D" w:rsidR="00C23F15" w:rsidRDefault="00F842E8" w:rsidP="00F842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ต่ำ</w:t>
            </w:r>
          </w:p>
        </w:tc>
        <w:tc>
          <w:tcPr>
            <w:tcW w:w="2880" w:type="dxa"/>
          </w:tcPr>
          <w:p w14:paraId="5AEEB495" w14:textId="6C399D94" w:rsidR="00C23F15" w:rsidRDefault="00000000" w:rsidP="00F842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  <w:tr w:rsidR="00C23F15" w14:paraId="0444A8EF" w14:textId="77777777" w:rsidTr="00C23F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1E646D" w14:textId="1D2231E1" w:rsidR="00C23F15" w:rsidRPr="003761BF" w:rsidRDefault="00000000">
            <w:pPr>
              <w:rPr>
                <w:rFonts w:asciiTheme="minorBidi" w:hAnsiTheme="minorBidi" w:cstheme="minorBidi"/>
                <w:lang w:bidi="th-TH"/>
              </w:rPr>
            </w:pPr>
            <w:r w:rsidRPr="003761BF">
              <w:rPr>
                <w:rFonts w:asciiTheme="minorBidi" w:hAnsiTheme="minorBidi" w:cstheme="minorBidi"/>
              </w:rPr>
              <w:t xml:space="preserve">A02 - </w:t>
            </w:r>
            <w:r w:rsidR="00571F88" w:rsidRPr="003761BF">
              <w:rPr>
                <w:rFonts w:asciiTheme="minorBidi" w:hAnsiTheme="minorBidi" w:cstheme="minorBidi"/>
                <w:cs/>
                <w:lang w:bidi="th-TH"/>
              </w:rPr>
              <w:t>การตั้งค่าความปลอดภัยไม่ถูกต้อง</w:t>
            </w:r>
          </w:p>
        </w:tc>
        <w:tc>
          <w:tcPr>
            <w:tcW w:w="2880" w:type="dxa"/>
          </w:tcPr>
          <w:p w14:paraId="6BFF7BDE" w14:textId="61D1C647" w:rsidR="00C23F15" w:rsidRDefault="00F842E8" w:rsidP="00F842E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cs"/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ปานกลาง</w:t>
            </w:r>
          </w:p>
        </w:tc>
        <w:tc>
          <w:tcPr>
            <w:tcW w:w="2880" w:type="dxa"/>
          </w:tcPr>
          <w:p w14:paraId="433FDE6C" w14:textId="5790C6D7" w:rsidR="00C23F15" w:rsidRDefault="00000000" w:rsidP="00F842E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✗</w:t>
            </w:r>
          </w:p>
        </w:tc>
      </w:tr>
      <w:tr w:rsidR="00C23F15" w14:paraId="5332E5F3" w14:textId="77777777" w:rsidTr="00C23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11882D" w14:textId="6A5B3D43" w:rsidR="00C23F15" w:rsidRPr="003761BF" w:rsidRDefault="00000000">
            <w:pPr>
              <w:rPr>
                <w:rFonts w:asciiTheme="minorBidi" w:hAnsiTheme="minorBidi" w:cstheme="minorBidi"/>
                <w:lang w:bidi="th-TH"/>
              </w:rPr>
            </w:pPr>
            <w:r w:rsidRPr="003761BF">
              <w:rPr>
                <w:rFonts w:asciiTheme="minorBidi" w:hAnsiTheme="minorBidi" w:cstheme="minorBidi"/>
              </w:rPr>
              <w:t xml:space="preserve">A03 - </w:t>
            </w:r>
            <w:r w:rsidR="003761BF" w:rsidRPr="003761BF">
              <w:rPr>
                <w:rFonts w:asciiTheme="minorBidi" w:hAnsiTheme="minorBidi" w:cstheme="minorBidi"/>
                <w:cs/>
                <w:lang w:bidi="th-TH"/>
              </w:rPr>
              <w:t>ความล้มเหลวของห่วงโซ่อุปทานซอฟต์แวร์</w:t>
            </w:r>
          </w:p>
        </w:tc>
        <w:tc>
          <w:tcPr>
            <w:tcW w:w="2880" w:type="dxa"/>
          </w:tcPr>
          <w:p w14:paraId="10A21EC3" w14:textId="63EDC4AC" w:rsidR="00C23F15" w:rsidRDefault="00F842E8" w:rsidP="00F842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สูง</w:t>
            </w:r>
          </w:p>
        </w:tc>
        <w:tc>
          <w:tcPr>
            <w:tcW w:w="2880" w:type="dxa"/>
          </w:tcPr>
          <w:p w14:paraId="3682CE58" w14:textId="750889FE" w:rsidR="00C23F15" w:rsidRDefault="00000000" w:rsidP="00F842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✗</w:t>
            </w:r>
          </w:p>
        </w:tc>
      </w:tr>
      <w:tr w:rsidR="00C23F15" w14:paraId="6DCE4BF3" w14:textId="77777777" w:rsidTr="00C23F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AC8F44" w14:textId="6EAD471F" w:rsidR="00C23F15" w:rsidRPr="003761BF" w:rsidRDefault="00000000">
            <w:pPr>
              <w:rPr>
                <w:rFonts w:asciiTheme="minorBidi" w:hAnsiTheme="minorBidi" w:cstheme="minorBidi"/>
              </w:rPr>
            </w:pPr>
            <w:r w:rsidRPr="003761BF">
              <w:rPr>
                <w:rFonts w:asciiTheme="minorBidi" w:hAnsiTheme="minorBidi" w:cstheme="minorBidi"/>
              </w:rPr>
              <w:t xml:space="preserve">A04 - </w:t>
            </w:r>
            <w:r w:rsidR="003761BF" w:rsidRPr="003761BF">
              <w:rPr>
                <w:rFonts w:asciiTheme="minorBidi" w:hAnsiTheme="minorBidi" w:cstheme="minorBidi"/>
                <w:cs/>
                <w:lang w:bidi="th-TH"/>
              </w:rPr>
              <w:t>ความล้มเหลวในการเข้ารหัส</w:t>
            </w:r>
          </w:p>
        </w:tc>
        <w:tc>
          <w:tcPr>
            <w:tcW w:w="2880" w:type="dxa"/>
          </w:tcPr>
          <w:p w14:paraId="11010470" w14:textId="485AA500" w:rsidR="00C23F15" w:rsidRDefault="00F842E8" w:rsidP="00F842E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cs"/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ต่ำ</w:t>
            </w:r>
          </w:p>
        </w:tc>
        <w:tc>
          <w:tcPr>
            <w:tcW w:w="2880" w:type="dxa"/>
          </w:tcPr>
          <w:p w14:paraId="6F140344" w14:textId="2D078BE8" w:rsidR="00C23F15" w:rsidRDefault="00000000" w:rsidP="00F842E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</w:tr>
      <w:tr w:rsidR="00C23F15" w14:paraId="4D2B831F" w14:textId="77777777" w:rsidTr="00C23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449A0C" w14:textId="4CBC6DBA" w:rsidR="00C23F15" w:rsidRPr="003761BF" w:rsidRDefault="00000000">
            <w:pPr>
              <w:rPr>
                <w:rFonts w:asciiTheme="minorBidi" w:hAnsiTheme="minorBidi" w:cstheme="minorBidi"/>
              </w:rPr>
            </w:pPr>
            <w:r w:rsidRPr="003761BF">
              <w:rPr>
                <w:rFonts w:asciiTheme="minorBidi" w:hAnsiTheme="minorBidi" w:cstheme="minorBidi"/>
              </w:rPr>
              <w:t xml:space="preserve">A05 - </w:t>
            </w:r>
            <w:r w:rsidR="003761BF" w:rsidRPr="003761BF">
              <w:rPr>
                <w:rFonts w:asciiTheme="minorBidi" w:hAnsiTheme="minorBidi" w:cstheme="minorBidi"/>
              </w:rPr>
              <w:t>Injection</w:t>
            </w:r>
          </w:p>
        </w:tc>
        <w:tc>
          <w:tcPr>
            <w:tcW w:w="2880" w:type="dxa"/>
          </w:tcPr>
          <w:p w14:paraId="48D68012" w14:textId="7615BD25" w:rsidR="00C23F15" w:rsidRDefault="00F842E8" w:rsidP="00F842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ต่ำ</w:t>
            </w:r>
          </w:p>
        </w:tc>
        <w:tc>
          <w:tcPr>
            <w:tcW w:w="2880" w:type="dxa"/>
          </w:tcPr>
          <w:p w14:paraId="67FC17D7" w14:textId="78384E72" w:rsidR="00C23F15" w:rsidRDefault="00000000" w:rsidP="00F842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  <w:tr w:rsidR="00571F88" w14:paraId="1BDE7A93" w14:textId="77777777" w:rsidTr="00843C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4A41BB" w14:textId="23E33639" w:rsidR="00571F88" w:rsidRPr="003761BF" w:rsidRDefault="00571F88" w:rsidP="00843C83">
            <w:pPr>
              <w:rPr>
                <w:rFonts w:asciiTheme="minorBidi" w:hAnsiTheme="minorBidi" w:cstheme="minorBidi"/>
              </w:rPr>
            </w:pPr>
            <w:r w:rsidRPr="003761BF">
              <w:rPr>
                <w:rFonts w:asciiTheme="minorBidi" w:hAnsiTheme="minorBidi" w:cstheme="minorBidi"/>
              </w:rPr>
              <w:lastRenderedPageBreak/>
              <w:t>A0</w:t>
            </w:r>
            <w:r w:rsidR="003761BF" w:rsidRPr="003761BF">
              <w:rPr>
                <w:rFonts w:asciiTheme="minorBidi" w:hAnsiTheme="minorBidi" w:cstheme="minorBidi"/>
              </w:rPr>
              <w:t>6</w:t>
            </w:r>
            <w:r w:rsidRPr="003761BF">
              <w:rPr>
                <w:rFonts w:asciiTheme="minorBidi" w:hAnsiTheme="minorBidi" w:cstheme="minorBidi"/>
              </w:rPr>
              <w:t xml:space="preserve"> </w:t>
            </w:r>
            <w:r w:rsidR="003761BF" w:rsidRPr="003761BF">
              <w:rPr>
                <w:rFonts w:asciiTheme="minorBidi" w:hAnsiTheme="minorBidi" w:cstheme="minorBidi"/>
              </w:rPr>
              <w:t>–</w:t>
            </w:r>
            <w:r w:rsidRPr="003761BF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3761BF">
              <w:rPr>
                <w:rFonts w:asciiTheme="minorBidi" w:hAnsiTheme="minorBidi" w:cstheme="minorBidi"/>
              </w:rPr>
              <w:t>กา</w:t>
            </w:r>
            <w:proofErr w:type="spellEnd"/>
            <w:r w:rsidR="003761BF" w:rsidRPr="003761BF">
              <w:rPr>
                <w:rFonts w:asciiTheme="minorBidi" w:hAnsiTheme="minorBidi" w:cstheme="minorBidi"/>
                <w:cs/>
                <w:lang w:bidi="th-TH"/>
              </w:rPr>
              <w:t>รออกแบบ</w:t>
            </w:r>
            <w:proofErr w:type="spellStart"/>
            <w:r w:rsidRPr="003761BF">
              <w:rPr>
                <w:rFonts w:asciiTheme="minorBidi" w:hAnsiTheme="minorBidi" w:cstheme="minorBidi"/>
              </w:rPr>
              <w:t>ที่ไม่ปลอดภัย</w:t>
            </w:r>
            <w:proofErr w:type="spellEnd"/>
          </w:p>
        </w:tc>
        <w:tc>
          <w:tcPr>
            <w:tcW w:w="2880" w:type="dxa"/>
          </w:tcPr>
          <w:p w14:paraId="14C86134" w14:textId="6DB4C6ED" w:rsidR="00571F88" w:rsidRDefault="00F842E8" w:rsidP="00F842E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cs"/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ปานกลาง</w:t>
            </w:r>
          </w:p>
        </w:tc>
        <w:tc>
          <w:tcPr>
            <w:tcW w:w="2880" w:type="dxa"/>
          </w:tcPr>
          <w:p w14:paraId="6645B931" w14:textId="0262463E" w:rsidR="00571F88" w:rsidRDefault="00571F88" w:rsidP="00F842E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571F88" w14:paraId="46B66E07" w14:textId="77777777" w:rsidTr="00843C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F58A59" w14:textId="39485A6B" w:rsidR="00571F88" w:rsidRPr="003761BF" w:rsidRDefault="00571F88" w:rsidP="00843C83">
            <w:pPr>
              <w:rPr>
                <w:rFonts w:asciiTheme="minorBidi" w:hAnsiTheme="minorBidi" w:cstheme="minorBidi"/>
              </w:rPr>
            </w:pPr>
            <w:r w:rsidRPr="003761BF">
              <w:rPr>
                <w:rFonts w:asciiTheme="minorBidi" w:hAnsiTheme="minorBidi" w:cstheme="minorBidi"/>
              </w:rPr>
              <w:t>A0</w:t>
            </w:r>
            <w:r w:rsidR="003761BF" w:rsidRPr="003761BF">
              <w:rPr>
                <w:rFonts w:asciiTheme="minorBidi" w:hAnsiTheme="minorBidi" w:cstheme="minorBidi"/>
              </w:rPr>
              <w:t>7</w:t>
            </w:r>
            <w:r w:rsidRPr="003761BF">
              <w:rPr>
                <w:rFonts w:asciiTheme="minorBidi" w:hAnsiTheme="minorBidi" w:cstheme="minorBidi"/>
              </w:rPr>
              <w:t xml:space="preserve"> - </w:t>
            </w:r>
            <w:r w:rsidR="003761BF" w:rsidRPr="003761BF">
              <w:rPr>
                <w:rFonts w:asciiTheme="minorBidi" w:hAnsiTheme="minorBidi" w:cstheme="minorBidi"/>
                <w:cs/>
                <w:lang w:bidi="th-TH"/>
              </w:rPr>
              <w:t>ความล้มเหลวในการยืนยันตัวตน</w:t>
            </w:r>
          </w:p>
        </w:tc>
        <w:tc>
          <w:tcPr>
            <w:tcW w:w="2880" w:type="dxa"/>
          </w:tcPr>
          <w:p w14:paraId="57C94AE7" w14:textId="12FBEFB6" w:rsidR="00571F88" w:rsidRDefault="00C544CA" w:rsidP="00F842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ต่ำ</w:t>
            </w:r>
          </w:p>
        </w:tc>
        <w:tc>
          <w:tcPr>
            <w:tcW w:w="2880" w:type="dxa"/>
          </w:tcPr>
          <w:p w14:paraId="604B6033" w14:textId="225ED82F" w:rsidR="00571F88" w:rsidRDefault="00571F88" w:rsidP="00F842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571F88" w14:paraId="5EE236B6" w14:textId="77777777" w:rsidTr="00843C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F784EA" w14:textId="53BA3D68" w:rsidR="00571F88" w:rsidRPr="003761BF" w:rsidRDefault="00571F88" w:rsidP="00843C83">
            <w:pPr>
              <w:rPr>
                <w:rFonts w:asciiTheme="minorBidi" w:hAnsiTheme="minorBidi" w:cstheme="minorBidi"/>
              </w:rPr>
            </w:pPr>
            <w:r w:rsidRPr="003761BF">
              <w:rPr>
                <w:rFonts w:asciiTheme="minorBidi" w:hAnsiTheme="minorBidi" w:cstheme="minorBidi"/>
              </w:rPr>
              <w:t>A0</w:t>
            </w:r>
            <w:r w:rsidR="003761BF" w:rsidRPr="003761BF">
              <w:rPr>
                <w:rFonts w:asciiTheme="minorBidi" w:hAnsiTheme="minorBidi" w:cstheme="minorBidi"/>
              </w:rPr>
              <w:t>8</w:t>
            </w:r>
            <w:r w:rsidRPr="003761BF">
              <w:rPr>
                <w:rFonts w:asciiTheme="minorBidi" w:hAnsiTheme="minorBidi" w:cstheme="minorBidi"/>
              </w:rPr>
              <w:t xml:space="preserve"> - </w:t>
            </w:r>
            <w:r w:rsidR="003761BF" w:rsidRPr="003761BF">
              <w:rPr>
                <w:rFonts w:asciiTheme="minorBidi" w:hAnsiTheme="minorBidi" w:cstheme="minorBidi"/>
                <w:cs/>
                <w:lang w:bidi="th-TH"/>
              </w:rPr>
              <w:t>ความล้มเหลวของความถูกต้องของซอฟต์แวร์หรือข้อมูล</w:t>
            </w:r>
          </w:p>
        </w:tc>
        <w:tc>
          <w:tcPr>
            <w:tcW w:w="2880" w:type="dxa"/>
          </w:tcPr>
          <w:p w14:paraId="09B2ED9D" w14:textId="3CE0D7E7" w:rsidR="00571F88" w:rsidRDefault="00C544CA" w:rsidP="00F842E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cs"/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สูง</w:t>
            </w:r>
          </w:p>
        </w:tc>
        <w:tc>
          <w:tcPr>
            <w:tcW w:w="2880" w:type="dxa"/>
          </w:tcPr>
          <w:p w14:paraId="30524307" w14:textId="16FA13EA" w:rsidR="00571F88" w:rsidRDefault="00571F88" w:rsidP="00F842E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571F88" w14:paraId="2B741001" w14:textId="77777777" w:rsidTr="00843C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881D54" w14:textId="4CB761E3" w:rsidR="00571F88" w:rsidRPr="003761BF" w:rsidRDefault="00571F88" w:rsidP="00843C83">
            <w:pPr>
              <w:rPr>
                <w:rFonts w:asciiTheme="minorBidi" w:hAnsiTheme="minorBidi" w:cstheme="minorBidi"/>
                <w:lang w:bidi="th-TH"/>
              </w:rPr>
            </w:pPr>
            <w:r w:rsidRPr="003761BF">
              <w:rPr>
                <w:rFonts w:asciiTheme="minorBidi" w:hAnsiTheme="minorBidi" w:cstheme="minorBidi"/>
              </w:rPr>
              <w:t>A0</w:t>
            </w:r>
            <w:r w:rsidR="003761BF" w:rsidRPr="003761BF">
              <w:rPr>
                <w:rFonts w:asciiTheme="minorBidi" w:hAnsiTheme="minorBidi" w:cstheme="minorBidi"/>
              </w:rPr>
              <w:t>9</w:t>
            </w:r>
            <w:r w:rsidRPr="003761BF">
              <w:rPr>
                <w:rFonts w:asciiTheme="minorBidi" w:hAnsiTheme="minorBidi" w:cstheme="minorBidi"/>
              </w:rPr>
              <w:t xml:space="preserve"> - </w:t>
            </w:r>
            <w:r w:rsidR="003761BF" w:rsidRPr="003761BF">
              <w:rPr>
                <w:rFonts w:asciiTheme="minorBidi" w:hAnsiTheme="minorBidi" w:cstheme="minorBidi"/>
                <w:cs/>
                <w:lang w:bidi="th-TH"/>
              </w:rPr>
              <w:t>ความล้มเหลวในการบันทึกและแจ้งเตือนความปลอดภัย</w:t>
            </w:r>
          </w:p>
        </w:tc>
        <w:tc>
          <w:tcPr>
            <w:tcW w:w="2880" w:type="dxa"/>
          </w:tcPr>
          <w:p w14:paraId="4DD9EBDE" w14:textId="35C72B70" w:rsidR="00571F88" w:rsidRDefault="00C544CA" w:rsidP="00F842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ปานกลาง</w:t>
            </w:r>
          </w:p>
        </w:tc>
        <w:tc>
          <w:tcPr>
            <w:tcW w:w="2880" w:type="dxa"/>
          </w:tcPr>
          <w:p w14:paraId="3C3A8102" w14:textId="34E28046" w:rsidR="00571F88" w:rsidRDefault="00571F88" w:rsidP="00F842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571F88" w14:paraId="3CA394DF" w14:textId="77777777" w:rsidTr="00843C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CE48C9" w14:textId="122A87E0" w:rsidR="00571F88" w:rsidRPr="003761BF" w:rsidRDefault="00571F88" w:rsidP="00843C83">
            <w:pPr>
              <w:rPr>
                <w:rFonts w:asciiTheme="minorBidi" w:hAnsiTheme="minorBidi" w:cstheme="minorBidi"/>
              </w:rPr>
            </w:pPr>
            <w:r w:rsidRPr="003761BF">
              <w:rPr>
                <w:rFonts w:asciiTheme="minorBidi" w:hAnsiTheme="minorBidi" w:cstheme="minorBidi"/>
              </w:rPr>
              <w:t>A</w:t>
            </w:r>
            <w:r w:rsidR="003761BF" w:rsidRPr="003761BF">
              <w:rPr>
                <w:rFonts w:asciiTheme="minorBidi" w:hAnsiTheme="minorBidi" w:cstheme="minorBidi"/>
              </w:rPr>
              <w:t>10</w:t>
            </w:r>
            <w:r w:rsidRPr="003761BF">
              <w:rPr>
                <w:rFonts w:asciiTheme="minorBidi" w:hAnsiTheme="minorBidi" w:cstheme="minorBidi"/>
              </w:rPr>
              <w:t xml:space="preserve"> - </w:t>
            </w:r>
            <w:r w:rsidR="003761BF" w:rsidRPr="003761BF">
              <w:rPr>
                <w:rFonts w:asciiTheme="minorBidi" w:hAnsiTheme="minorBidi" w:cstheme="minorBidi"/>
                <w:cs/>
                <w:lang w:bidi="th-TH"/>
              </w:rPr>
              <w:t>การจัดการสภาวะผิดปกติที่ไม่ถูกต้อง</w:t>
            </w:r>
          </w:p>
        </w:tc>
        <w:tc>
          <w:tcPr>
            <w:tcW w:w="2880" w:type="dxa"/>
          </w:tcPr>
          <w:p w14:paraId="31CAF840" w14:textId="4E9739EE" w:rsidR="00571F88" w:rsidRDefault="00C544CA" w:rsidP="00F842E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cs"/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ต่ำ</w:t>
            </w:r>
          </w:p>
        </w:tc>
        <w:tc>
          <w:tcPr>
            <w:tcW w:w="2880" w:type="dxa"/>
          </w:tcPr>
          <w:p w14:paraId="52A26FB0" w14:textId="139948B0" w:rsidR="00571F88" w:rsidRDefault="00571F88" w:rsidP="00F842E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19522B4F" w14:textId="77777777" w:rsidR="00C23F15" w:rsidRDefault="00000000">
      <w:pPr>
        <w:pStyle w:val="Heading2"/>
      </w:pPr>
      <w:r>
        <w:t xml:space="preserve">4.2 </w:t>
      </w:r>
      <w:proofErr w:type="spellStart"/>
      <w:r>
        <w:t>ผลลัพธ์การทดสอบความปลอดภัย</w:t>
      </w:r>
      <w:proofErr w:type="spellEnd"/>
    </w:p>
    <w:p w14:paraId="00543086" w14:textId="1B8ECF28" w:rsidR="00C23F15" w:rsidRDefault="00F842E8" w:rsidP="00F842E8">
      <w:pPr>
        <w:ind w:firstLine="360"/>
        <w:rPr>
          <w:rFonts w:hint="cs"/>
          <w:cs/>
          <w:lang w:bidi="th-TH"/>
        </w:rPr>
      </w:pPr>
      <w:r>
        <w:rPr>
          <w:rFonts w:hint="cs"/>
          <w:cs/>
          <w:lang w:bidi="th-TH"/>
        </w:rPr>
        <w:t>ผลลัพธ์ใน</w:t>
      </w:r>
      <w:proofErr w:type="spellStart"/>
      <w:r w:rsidR="00000000">
        <w:t>การทดสอบความปลอดภัยที่ดำเนินการ</w:t>
      </w:r>
      <w:proofErr w:type="spellEnd"/>
      <w:r>
        <w:rPr>
          <w:rFonts w:hint="cs"/>
          <w:cs/>
          <w:lang w:bidi="th-TH"/>
        </w:rPr>
        <w:t>กับระบบฯ</w:t>
      </w:r>
      <w:r>
        <w:t xml:space="preserve"> </w:t>
      </w:r>
      <w:r>
        <w:rPr>
          <w:rFonts w:hint="cs"/>
          <w:cs/>
          <w:lang w:bidi="th-TH"/>
        </w:rPr>
        <w:t>มีดังนี้</w:t>
      </w:r>
    </w:p>
    <w:p w14:paraId="38D62859" w14:textId="25A70D1E" w:rsidR="00C23F15" w:rsidRDefault="00000000">
      <w:pPr>
        <w:pStyle w:val="ListBullet"/>
      </w:pPr>
      <w:proofErr w:type="spellStart"/>
      <w:r>
        <w:t>การทดสอบการยืนยันตัวตน</w:t>
      </w:r>
      <w:proofErr w:type="spellEnd"/>
      <w:r>
        <w:t xml:space="preserve">: </w:t>
      </w:r>
      <w:proofErr w:type="spellStart"/>
      <w:r>
        <w:t>ผ่าน</w:t>
      </w:r>
      <w:proofErr w:type="spellEnd"/>
      <w:r w:rsidR="00F842E8">
        <w:t xml:space="preserve"> </w:t>
      </w:r>
      <w:r w:rsidR="00F842E8" w:rsidRPr="00F842E8">
        <w:rPr>
          <w:cs/>
          <w:lang w:bidi="th-TH"/>
        </w:rPr>
        <w:t xml:space="preserve">ระบบ </w:t>
      </w:r>
      <w:r w:rsidR="00F842E8" w:rsidRPr="00F842E8">
        <w:t xml:space="preserve">JWT </w:t>
      </w:r>
      <w:r w:rsidR="00F842E8" w:rsidRPr="00F842E8">
        <w:rPr>
          <w:cs/>
          <w:lang w:bidi="th-TH"/>
        </w:rPr>
        <w:t>ทำงานถูกต้องตามเงื่อนไข</w:t>
      </w:r>
    </w:p>
    <w:p w14:paraId="0AD6A37F" w14:textId="2E2DD150" w:rsidR="00C23F15" w:rsidRDefault="00000000">
      <w:pPr>
        <w:pStyle w:val="ListBullet"/>
      </w:pPr>
      <w:proofErr w:type="spellStart"/>
      <w:r>
        <w:t>การทดสอบการให้สิทธิ</w:t>
      </w:r>
      <w:proofErr w:type="spellEnd"/>
      <w:r w:rsidRPr="00F842E8">
        <w:t xml:space="preserve">: </w:t>
      </w:r>
      <w:r w:rsidR="00F842E8" w:rsidRPr="00F842E8">
        <w:rPr>
          <w:cs/>
          <w:lang w:bidi="th-TH"/>
        </w:rPr>
        <w:t>ผ่าน</w:t>
      </w:r>
      <w:r w:rsidR="00F842E8" w:rsidRPr="00F842E8">
        <w:t xml:space="preserve"> </w:t>
      </w:r>
      <w:r w:rsidR="00F842E8" w:rsidRPr="00F842E8">
        <w:rPr>
          <w:cs/>
          <w:lang w:bidi="th-TH"/>
        </w:rPr>
        <w:t xml:space="preserve">ผู้ใช้ทั่วไปไม่สามารถเข้าถึงฟังก์ชัน </w:t>
      </w:r>
      <w:r w:rsidR="00F842E8" w:rsidRPr="00F842E8">
        <w:t xml:space="preserve">Admin/Provider </w:t>
      </w:r>
      <w:r w:rsidR="00F842E8" w:rsidRPr="00F842E8">
        <w:rPr>
          <w:cs/>
          <w:lang w:bidi="th-TH"/>
        </w:rPr>
        <w:t xml:space="preserve">ได้ (ยืนยันจาก </w:t>
      </w:r>
      <w:r w:rsidR="00F842E8" w:rsidRPr="00F842E8">
        <w:t>TC-020/021)</w:t>
      </w:r>
    </w:p>
    <w:p w14:paraId="674AF3BC" w14:textId="38BDD464" w:rsidR="00C23F15" w:rsidRDefault="00000000">
      <w:pPr>
        <w:pStyle w:val="ListBullet"/>
      </w:pPr>
      <w:proofErr w:type="spellStart"/>
      <w:r>
        <w:t>การตรวจสอบอินพุต</w:t>
      </w:r>
      <w:proofErr w:type="spellEnd"/>
      <w:r>
        <w:t xml:space="preserve">: </w:t>
      </w:r>
      <w:proofErr w:type="spellStart"/>
      <w:r>
        <w:t>ผ่าน</w:t>
      </w:r>
      <w:proofErr w:type="spellEnd"/>
      <w:r w:rsidR="00C544CA">
        <w:t xml:space="preserve"> </w:t>
      </w:r>
      <w:r w:rsidR="00C544CA" w:rsidRPr="00C544CA">
        <w:rPr>
          <w:cs/>
          <w:lang w:bidi="th-TH"/>
        </w:rPr>
        <w:t>มีกระบวนการตรวจสอบความถูกต้องของข้อมูลนำเข้าในระดับที่น่าพอใจ</w:t>
      </w:r>
    </w:p>
    <w:p w14:paraId="417560C4" w14:textId="499AC7FD" w:rsidR="00C23F15" w:rsidRDefault="00000000">
      <w:pPr>
        <w:pStyle w:val="ListBullet"/>
      </w:pPr>
      <w:proofErr w:type="spellStart"/>
      <w:r>
        <w:t>ข้อเสนอแนะ</w:t>
      </w:r>
      <w:proofErr w:type="spellEnd"/>
      <w:r>
        <w:t xml:space="preserve">: </w:t>
      </w:r>
      <w:r w:rsidR="00F842E8" w:rsidRPr="00F842E8">
        <w:rPr>
          <w:cs/>
          <w:lang w:bidi="th-TH"/>
        </w:rPr>
        <w:t>เร่งรันคำสั่ง</w:t>
      </w:r>
      <w:r w:rsidR="00F842E8" w:rsidRPr="00F842E8">
        <w:t xml:space="preserve"> </w:t>
      </w:r>
      <w:proofErr w:type="spellStart"/>
      <w:r w:rsidR="00F842E8" w:rsidRPr="00F842E8">
        <w:t>npm</w:t>
      </w:r>
      <w:proofErr w:type="spellEnd"/>
      <w:r w:rsidR="00F842E8" w:rsidRPr="00F842E8">
        <w:t xml:space="preserve"> audit fix </w:t>
      </w:r>
      <w:r w:rsidR="00F842E8" w:rsidRPr="00F842E8">
        <w:rPr>
          <w:cs/>
          <w:lang w:bidi="th-TH"/>
        </w:rPr>
        <w:t>เพ</w:t>
      </w:r>
      <w:proofErr w:type="spellStart"/>
      <w:r w:rsidR="00F842E8" w:rsidRPr="00F842E8">
        <w:rPr>
          <w:cs/>
          <w:lang w:bidi="th-TH"/>
        </w:rPr>
        <w:t>ื่</w:t>
      </w:r>
      <w:proofErr w:type="spellEnd"/>
      <w:r w:rsidR="00F842E8" w:rsidRPr="00F842E8">
        <w:rPr>
          <w:cs/>
          <w:lang w:bidi="th-TH"/>
        </w:rPr>
        <w:t>ออ</w:t>
      </w:r>
      <w:proofErr w:type="spellStart"/>
      <w:r w:rsidR="00F842E8" w:rsidRPr="00F842E8">
        <w:rPr>
          <w:cs/>
          <w:lang w:bidi="th-TH"/>
        </w:rPr>
        <w:t>ัป</w:t>
      </w:r>
      <w:proofErr w:type="spellEnd"/>
      <w:r w:rsidR="00F842E8" w:rsidRPr="00F842E8">
        <w:rPr>
          <w:cs/>
          <w:lang w:bidi="th-TH"/>
        </w:rPr>
        <w:t>เดตไลบรารีที่มีช่องโหว่ระดับสูง และปรับปรุงไฟล์</w:t>
      </w:r>
      <w:r w:rsidR="00F842E8" w:rsidRPr="00F842E8">
        <w:t xml:space="preserve"> .env </w:t>
      </w:r>
      <w:r w:rsidR="00F842E8" w:rsidRPr="00F842E8">
        <w:rPr>
          <w:cs/>
          <w:lang w:bidi="th-TH"/>
        </w:rPr>
        <w:t xml:space="preserve">ไม่ให้มีข้อมูลสำคัญหลุดไปใน </w:t>
      </w:r>
      <w:r w:rsidR="00F842E8" w:rsidRPr="00F842E8">
        <w:t>Git</w:t>
      </w:r>
    </w:p>
    <w:p w14:paraId="4F0E2781" w14:textId="77777777" w:rsidR="00C23F15" w:rsidRDefault="00000000">
      <w:pPr>
        <w:pStyle w:val="Heading1"/>
      </w:pPr>
      <w:r>
        <w:t xml:space="preserve">5. </w:t>
      </w:r>
      <w:proofErr w:type="spellStart"/>
      <w:r>
        <w:t>การวิเคราะห์ประสิทธิภาพ</w:t>
      </w:r>
      <w:proofErr w:type="spellEnd"/>
    </w:p>
    <w:p w14:paraId="6D0E53B5" w14:textId="77777777" w:rsidR="00C23F15" w:rsidRDefault="00000000">
      <w:pPr>
        <w:pStyle w:val="Heading2"/>
      </w:pPr>
      <w:r>
        <w:t xml:space="preserve">5.1 </w:t>
      </w:r>
      <w:proofErr w:type="spellStart"/>
      <w:r>
        <w:t>ผลการทดสอบภาระงาน</w:t>
      </w:r>
      <w:proofErr w:type="spellEnd"/>
    </w:p>
    <w:p w14:paraId="59AE2A68" w14:textId="77777777" w:rsidR="00C23F15" w:rsidRDefault="00000000">
      <w:proofErr w:type="spellStart"/>
      <w:r>
        <w:t>ประสิทธิภาพภายใต้สภาวะการใช้งานปกติและสูงสุด</w:t>
      </w:r>
      <w:proofErr w:type="spellEnd"/>
    </w:p>
    <w:p w14:paraId="099DC81A" w14:textId="61934856" w:rsidR="00C23F15" w:rsidRDefault="00000000">
      <w:pPr>
        <w:pStyle w:val="ListBullet"/>
      </w:pPr>
      <w:proofErr w:type="spellStart"/>
      <w:r>
        <w:t>สถานการณ์ทดสอบ</w:t>
      </w:r>
      <w:proofErr w:type="spellEnd"/>
      <w:r>
        <w:t xml:space="preserve">: </w:t>
      </w:r>
      <w:r w:rsidR="009A2CFE" w:rsidRPr="009A2CFE">
        <w:rPr>
          <w:cs/>
          <w:lang w:bidi="th-TH"/>
        </w:rPr>
        <w:t xml:space="preserve">ทดสอบการดึงข้อมูลรายชื่อการ์ตูนพร้อมกัน </w:t>
      </w:r>
      <w:r w:rsidR="009A2CFE" w:rsidRPr="009A2CFE">
        <w:t xml:space="preserve">50 </w:t>
      </w:r>
      <w:r w:rsidR="009A2CFE" w:rsidRPr="009A2CFE">
        <w:rPr>
          <w:cs/>
          <w:lang w:bidi="th-TH"/>
        </w:rPr>
        <w:t>ผู้ใช้งาน</w:t>
      </w:r>
    </w:p>
    <w:p w14:paraId="05124BA4" w14:textId="74F82D5D" w:rsidR="00C23F15" w:rsidRDefault="00000000">
      <w:pPr>
        <w:pStyle w:val="ListBullet"/>
      </w:pPr>
      <w:proofErr w:type="spellStart"/>
      <w:r>
        <w:t>เวลาการตอบสนองเฉลี่ย</w:t>
      </w:r>
      <w:proofErr w:type="spellEnd"/>
      <w:r>
        <w:t xml:space="preserve">: </w:t>
      </w:r>
      <w:r w:rsidR="009A2CFE" w:rsidRPr="009A2CFE">
        <w:t xml:space="preserve">210 </w:t>
      </w:r>
      <w:r w:rsidR="009A2CFE" w:rsidRPr="009A2CFE">
        <w:rPr>
          <w:cs/>
          <w:lang w:bidi="th-TH"/>
        </w:rPr>
        <w:t>มิลลิวินาที</w:t>
      </w:r>
    </w:p>
    <w:p w14:paraId="29EC7CEA" w14:textId="15746CDA" w:rsidR="00C23F15" w:rsidRDefault="00000000">
      <w:pPr>
        <w:pStyle w:val="ListBullet"/>
      </w:pPr>
      <w:proofErr w:type="spellStart"/>
      <w:r>
        <w:t>เวลาการตอบสนอง</w:t>
      </w:r>
      <w:proofErr w:type="spellEnd"/>
      <w:r>
        <w:t xml:space="preserve"> P95: </w:t>
      </w:r>
      <w:r w:rsidR="009A2CFE" w:rsidRPr="009A2CFE">
        <w:t xml:space="preserve">485 </w:t>
      </w:r>
      <w:r w:rsidR="009A2CFE" w:rsidRPr="009A2CFE">
        <w:rPr>
          <w:cs/>
          <w:lang w:bidi="th-TH"/>
        </w:rPr>
        <w:t>มิลลิวินาที</w:t>
      </w:r>
    </w:p>
    <w:p w14:paraId="7080E888" w14:textId="137A957D" w:rsidR="00C23F15" w:rsidRDefault="00000000">
      <w:pPr>
        <w:pStyle w:val="ListBullet"/>
      </w:pPr>
      <w:proofErr w:type="spellStart"/>
      <w:r>
        <w:t>เวลาการตอบสนอง</w:t>
      </w:r>
      <w:proofErr w:type="spellEnd"/>
      <w:r>
        <w:t xml:space="preserve"> P99: </w:t>
      </w:r>
      <w:r w:rsidR="009A2CFE">
        <w:t>920</w:t>
      </w:r>
      <w:r>
        <w:t xml:space="preserve"> </w:t>
      </w:r>
      <w:proofErr w:type="spellStart"/>
      <w:r>
        <w:t>มิลลิวินาที</w:t>
      </w:r>
      <w:proofErr w:type="spellEnd"/>
    </w:p>
    <w:p w14:paraId="1C65AD35" w14:textId="5FA45BCC" w:rsidR="00C23F15" w:rsidRDefault="00000000">
      <w:pPr>
        <w:pStyle w:val="ListBullet"/>
      </w:pPr>
      <w:proofErr w:type="spellStart"/>
      <w:r>
        <w:t>ปริมาณงาน</w:t>
      </w:r>
      <w:proofErr w:type="spellEnd"/>
      <w:r>
        <w:t xml:space="preserve">: </w:t>
      </w:r>
      <w:r w:rsidR="009A2CFE" w:rsidRPr="009A2CFE">
        <w:t xml:space="preserve">45 </w:t>
      </w:r>
      <w:r w:rsidR="009A2CFE" w:rsidRPr="009A2CFE">
        <w:rPr>
          <w:cs/>
          <w:lang w:bidi="th-TH"/>
        </w:rPr>
        <w:t>คำขอต่อวินาที</w:t>
      </w:r>
    </w:p>
    <w:p w14:paraId="2B39E2BF" w14:textId="77777777" w:rsidR="009A2CFE" w:rsidRDefault="00000000" w:rsidP="009A2CFE">
      <w:pPr>
        <w:pStyle w:val="ListBullet"/>
      </w:pPr>
      <w:proofErr w:type="spellStart"/>
      <w:r>
        <w:t>ปัญหาที่พบ</w:t>
      </w:r>
      <w:proofErr w:type="spellEnd"/>
      <w:r>
        <w:t xml:space="preserve">: </w:t>
      </w:r>
    </w:p>
    <w:p w14:paraId="139DBED4" w14:textId="77777777" w:rsidR="009A2CFE" w:rsidRDefault="009A2CFE" w:rsidP="009A2CFE">
      <w:pPr>
        <w:pStyle w:val="ListBullet"/>
        <w:numPr>
          <w:ilvl w:val="0"/>
          <w:numId w:val="0"/>
        </w:numPr>
        <w:ind w:left="360"/>
      </w:pPr>
      <w:r>
        <w:rPr>
          <w:rFonts w:hint="cs"/>
          <w:cs/>
          <w:lang w:bidi="th-TH"/>
        </w:rPr>
        <w:t xml:space="preserve">- </w:t>
      </w:r>
      <w:r w:rsidRPr="009A2CFE">
        <w:rPr>
          <w:rStyle w:val="citation-1693"/>
          <w:cs/>
        </w:rPr>
        <w:t>ความหน่วงในการโหลดรูปภาพ (</w:t>
      </w:r>
      <w:r w:rsidRPr="009A2CFE">
        <w:rPr>
          <w:rStyle w:val="citation-1693"/>
        </w:rPr>
        <w:t xml:space="preserve">Image Fetching Latency): </w:t>
      </w:r>
      <w:r w:rsidRPr="009A2CFE">
        <w:rPr>
          <w:rStyle w:val="citation-1693"/>
          <w:cs/>
        </w:rPr>
        <w:t>พบว่าในช่วงที่มีผู้ใช้งานพร้อมกัน (</w:t>
      </w:r>
      <w:r w:rsidRPr="009A2CFE">
        <w:rPr>
          <w:rStyle w:val="citation-1693"/>
        </w:rPr>
        <w:t xml:space="preserve">Peak Load) </w:t>
      </w:r>
      <w:r w:rsidRPr="009A2CFE">
        <w:rPr>
          <w:rStyle w:val="citation-1693"/>
          <w:cs/>
        </w:rPr>
        <w:t>ความเร็วในการโหลดหน้าการ์ตูนลดลงอย่างเห็นได้ชัด เนื่องจากขนาดไฟล์ภาพต้นฉบับยังไม่ได้รับการบีบอัดอย่างเหมาะสม</w:t>
      </w:r>
      <w:r w:rsidRPr="009A2CFE">
        <w:rPr>
          <w:rStyle w:val="citation-1693"/>
        </w:rPr>
        <w:t xml:space="preserve"> </w:t>
      </w:r>
    </w:p>
    <w:p w14:paraId="6ADEFF4D" w14:textId="77777777" w:rsidR="009A2CFE" w:rsidRDefault="009A2CFE" w:rsidP="009A2CFE">
      <w:pPr>
        <w:pStyle w:val="ListBullet"/>
        <w:numPr>
          <w:ilvl w:val="0"/>
          <w:numId w:val="0"/>
        </w:numPr>
        <w:ind w:left="360"/>
      </w:pPr>
      <w:r>
        <w:rPr>
          <w:rFonts w:hint="cs"/>
          <w:cs/>
          <w:lang w:bidi="th-TH"/>
        </w:rPr>
        <w:t xml:space="preserve">- </w:t>
      </w:r>
      <w:r w:rsidRPr="009A2CFE">
        <w:rPr>
          <w:rStyle w:val="citation-1692"/>
          <w:cs/>
        </w:rPr>
        <w:t>ภาระของฐานข้อมูล (</w:t>
      </w:r>
      <w:r w:rsidRPr="009A2CFE">
        <w:rPr>
          <w:rStyle w:val="citation-1692"/>
        </w:rPr>
        <w:t xml:space="preserve">Database Connection Overhead): </w:t>
      </w:r>
      <w:r w:rsidRPr="009A2CFE">
        <w:rPr>
          <w:rStyle w:val="citation-1692"/>
          <w:cs/>
        </w:rPr>
        <w:t>เมื่อมีการเรียกดูประวัติการอ่าน (</w:t>
      </w:r>
      <w:r w:rsidRPr="009A2CFE">
        <w:rPr>
          <w:rStyle w:val="citation-1692"/>
        </w:rPr>
        <w:t xml:space="preserve">History) </w:t>
      </w:r>
      <w:r w:rsidRPr="009A2CFE">
        <w:rPr>
          <w:rStyle w:val="citation-1692"/>
          <w:cs/>
        </w:rPr>
        <w:t>หรือการ์ตูนโปรด (</w:t>
      </w:r>
      <w:r w:rsidRPr="009A2CFE">
        <w:rPr>
          <w:rStyle w:val="citation-1692"/>
        </w:rPr>
        <w:t xml:space="preserve">Favorites) </w:t>
      </w:r>
      <w:r w:rsidRPr="009A2CFE">
        <w:rPr>
          <w:rStyle w:val="citation-1692"/>
          <w:cs/>
        </w:rPr>
        <w:t xml:space="preserve">พร้อมกันหลายคำขอ พบว่าฐานข้อมูลใช้เวลาในการทำ </w:t>
      </w:r>
      <w:r w:rsidRPr="009A2CFE">
        <w:rPr>
          <w:rStyle w:val="citation-1692"/>
        </w:rPr>
        <w:t xml:space="preserve">SQL Join </w:t>
      </w:r>
      <w:r w:rsidRPr="009A2CFE">
        <w:rPr>
          <w:rStyle w:val="citation-1692"/>
          <w:cs/>
        </w:rPr>
        <w:t xml:space="preserve">นานขึ้น ซึ่งส่งผลให้ค่า </w:t>
      </w:r>
      <w:r w:rsidRPr="009A2CFE">
        <w:rPr>
          <w:rStyle w:val="citation-1692"/>
        </w:rPr>
        <w:t xml:space="preserve">P99 </w:t>
      </w:r>
      <w:r w:rsidRPr="009A2CFE">
        <w:rPr>
          <w:rStyle w:val="citation-1692"/>
          <w:cs/>
        </w:rPr>
        <w:t>พุ่งสูงขึ้นในช่วงเวลาดังกล่าว</w:t>
      </w:r>
      <w:r w:rsidRPr="009A2CFE">
        <w:rPr>
          <w:rStyle w:val="citation-1692"/>
        </w:rPr>
        <w:t xml:space="preserve"> </w:t>
      </w:r>
    </w:p>
    <w:p w14:paraId="0B7C9779" w14:textId="4309DE26" w:rsidR="009A2CFE" w:rsidRDefault="009A2CFE" w:rsidP="009A2CFE">
      <w:pPr>
        <w:pStyle w:val="ListBullet"/>
        <w:numPr>
          <w:ilvl w:val="0"/>
          <w:numId w:val="0"/>
        </w:numPr>
        <w:ind w:left="360"/>
      </w:pPr>
      <w:r>
        <w:rPr>
          <w:rFonts w:hint="cs"/>
          <w:cs/>
          <w:lang w:bidi="th-TH"/>
        </w:rPr>
        <w:t xml:space="preserve">- </w:t>
      </w:r>
      <w:r w:rsidRPr="009A2CFE">
        <w:rPr>
          <w:rStyle w:val="citation-1691"/>
          <w:cs/>
        </w:rPr>
        <w:t>การจัดการหน่วยความจำ (</w:t>
      </w:r>
      <w:r w:rsidRPr="009A2CFE">
        <w:rPr>
          <w:rStyle w:val="citation-1691"/>
        </w:rPr>
        <w:t xml:space="preserve">Memory Usage): </w:t>
      </w:r>
      <w:r w:rsidRPr="009A2CFE">
        <w:rPr>
          <w:rStyle w:val="citation-1691"/>
          <w:cs/>
        </w:rPr>
        <w:t xml:space="preserve">ตรวจพบการใช้งานหน่วยความจำของ </w:t>
      </w:r>
      <w:r w:rsidRPr="009A2CFE">
        <w:rPr>
          <w:rStyle w:val="citation-1691"/>
        </w:rPr>
        <w:t xml:space="preserve">Server </w:t>
      </w:r>
      <w:r w:rsidRPr="009A2CFE">
        <w:rPr>
          <w:rStyle w:val="citation-1691"/>
          <w:cs/>
        </w:rPr>
        <w:t>เพิ่มสูงขึ้นอย่างรวดเร็วเมื่อมีการประมวลผลไฟล์ภาพจำนวนมากในคราวเดียว</w:t>
      </w:r>
    </w:p>
    <w:p w14:paraId="74799EFA" w14:textId="77777777" w:rsidR="00C23F15" w:rsidRDefault="00000000">
      <w:pPr>
        <w:pStyle w:val="Heading2"/>
      </w:pPr>
      <w:r>
        <w:t xml:space="preserve">5.2 </w:t>
      </w:r>
      <w:proofErr w:type="spellStart"/>
      <w:r>
        <w:t>ข้อเสนอแนะสำหรับการเพิ่มประสิทธิภาพ</w:t>
      </w:r>
      <w:proofErr w:type="spellEnd"/>
    </w:p>
    <w:p w14:paraId="78D4DF44" w14:textId="283A326A" w:rsidR="00C23F15" w:rsidRDefault="009A2CFE">
      <w:pPr>
        <w:rPr>
          <w:rFonts w:hint="cs"/>
          <w:cs/>
          <w:lang w:bidi="th-TH"/>
        </w:rPr>
      </w:pPr>
      <w:r w:rsidRPr="009A2CFE">
        <w:rPr>
          <w:cs/>
          <w:lang w:bidi="th-TH"/>
        </w:rPr>
        <w:t xml:space="preserve">ทีมมีแผนที่จะนำเทคนิค </w:t>
      </w:r>
      <w:r w:rsidRPr="009A2CFE">
        <w:t xml:space="preserve">Lazy Loading </w:t>
      </w:r>
      <w:r w:rsidRPr="009A2CFE">
        <w:rPr>
          <w:cs/>
          <w:lang w:bidi="th-TH"/>
        </w:rPr>
        <w:t>มาใช้ และบีบอัดรูปภาพเป็นนามสกุล .</w:t>
      </w:r>
      <w:proofErr w:type="spellStart"/>
      <w:r w:rsidRPr="009A2CFE">
        <w:t>webp</w:t>
      </w:r>
      <w:proofErr w:type="spellEnd"/>
      <w:r w:rsidRPr="009A2CFE">
        <w:t xml:space="preserve"> </w:t>
      </w:r>
      <w:r w:rsidRPr="009A2CFE">
        <w:rPr>
          <w:cs/>
          <w:lang w:bidi="th-TH"/>
        </w:rPr>
        <w:t xml:space="preserve">เพื่อลดค่า </w:t>
      </w:r>
      <w:r w:rsidRPr="009A2CFE">
        <w:t xml:space="preserve">P99 </w:t>
      </w:r>
      <w:r w:rsidRPr="009A2CFE">
        <w:rPr>
          <w:cs/>
          <w:lang w:bidi="th-TH"/>
        </w:rPr>
        <w:t xml:space="preserve">ให้ต่ำกว่า </w:t>
      </w:r>
      <w:r w:rsidRPr="009A2CFE">
        <w:t xml:space="preserve">500ms </w:t>
      </w:r>
      <w:r w:rsidRPr="009A2CFE">
        <w:rPr>
          <w:cs/>
          <w:lang w:bidi="th-TH"/>
        </w:rPr>
        <w:t>ในอนาคต</w:t>
      </w:r>
    </w:p>
    <w:p w14:paraId="19863D0D" w14:textId="77777777" w:rsidR="00C23F15" w:rsidRDefault="00000000">
      <w:pPr>
        <w:pStyle w:val="Heading1"/>
      </w:pPr>
      <w:r>
        <w:lastRenderedPageBreak/>
        <w:t xml:space="preserve">6. </w:t>
      </w:r>
      <w:proofErr w:type="spellStart"/>
      <w:r>
        <w:t>การอัปเดตการบริหารความเสี่ยง</w:t>
      </w:r>
      <w:proofErr w:type="spellEnd"/>
    </w:p>
    <w:p w14:paraId="442EEC90" w14:textId="1A929875" w:rsidR="00C23F15" w:rsidRDefault="00000000" w:rsidP="00636A2F">
      <w:pPr>
        <w:pStyle w:val="Heading2"/>
      </w:pPr>
      <w:r>
        <w:t xml:space="preserve">6.1 </w:t>
      </w:r>
      <w:proofErr w:type="spellStart"/>
      <w:r>
        <w:rPr>
          <w:rFonts w:ascii="Leelawadee UI" w:hAnsi="Leelawadee UI" w:cs="Leelawadee UI"/>
        </w:rPr>
        <w:t>การตรวจสอบความเสี่ยง</w:t>
      </w:r>
      <w:proofErr w:type="spellEnd"/>
      <w:r w:rsidR="00636A2F">
        <w:rPr>
          <w:rFonts w:ascii="Leelawadee UI" w:hAnsi="Leelawadee UI" w:cs="Leelawadee UI"/>
        </w:rPr>
        <w:br/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818"/>
        <w:gridCol w:w="1080"/>
        <w:gridCol w:w="2430"/>
        <w:gridCol w:w="1800"/>
        <w:gridCol w:w="1512"/>
      </w:tblGrid>
      <w:tr w:rsidR="00C23F15" w14:paraId="423A59AA" w14:textId="77777777" w:rsidTr="008D6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shd w:val="clear" w:color="auto" w:fill="1F4E78"/>
          </w:tcPr>
          <w:p w14:paraId="573621C2" w14:textId="77777777" w:rsidR="00C23F15" w:rsidRPr="00636A2F" w:rsidRDefault="00000000">
            <w:pPr>
              <w:rPr>
                <w:rFonts w:asciiTheme="minorBidi" w:hAnsiTheme="minorBidi" w:cstheme="minorBidi"/>
              </w:rPr>
            </w:pPr>
            <w:proofErr w:type="spellStart"/>
            <w:r w:rsidRPr="00636A2F">
              <w:rPr>
                <w:rFonts w:asciiTheme="minorBidi" w:hAnsiTheme="minorBidi" w:cstheme="minorBidi"/>
              </w:rPr>
              <w:t>ความเสี่ยง</w:t>
            </w:r>
            <w:proofErr w:type="spellEnd"/>
          </w:p>
        </w:tc>
        <w:tc>
          <w:tcPr>
            <w:tcW w:w="1080" w:type="dxa"/>
            <w:shd w:val="clear" w:color="auto" w:fill="1F4E78"/>
          </w:tcPr>
          <w:p w14:paraId="52B9FA53" w14:textId="77777777" w:rsidR="00C23F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สถานะ</w:t>
            </w:r>
            <w:proofErr w:type="spellEnd"/>
          </w:p>
        </w:tc>
        <w:tc>
          <w:tcPr>
            <w:tcW w:w="2430" w:type="dxa"/>
            <w:shd w:val="clear" w:color="auto" w:fill="1F4E78"/>
          </w:tcPr>
          <w:p w14:paraId="43C51CBE" w14:textId="77777777" w:rsidR="00C23F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การลดความเสี่ยง</w:t>
            </w:r>
            <w:proofErr w:type="spellEnd"/>
          </w:p>
        </w:tc>
        <w:tc>
          <w:tcPr>
            <w:tcW w:w="1800" w:type="dxa"/>
            <w:shd w:val="clear" w:color="auto" w:fill="1F4E78"/>
          </w:tcPr>
          <w:p w14:paraId="7BEC6FA6" w14:textId="77777777" w:rsidR="00C23F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ผู้รับผิดชอบ</w:t>
            </w:r>
            <w:proofErr w:type="spellEnd"/>
          </w:p>
        </w:tc>
        <w:tc>
          <w:tcPr>
            <w:tcW w:w="1512" w:type="dxa"/>
            <w:shd w:val="clear" w:color="auto" w:fill="1F4E78"/>
          </w:tcPr>
          <w:p w14:paraId="38843036" w14:textId="77777777" w:rsidR="00C23F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วันที่</w:t>
            </w:r>
            <w:proofErr w:type="spellEnd"/>
          </w:p>
        </w:tc>
      </w:tr>
      <w:tr w:rsidR="00C23F15" w14:paraId="70108C9B" w14:textId="77777777" w:rsidTr="008D6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538EA4A0" w14:textId="102E002E" w:rsidR="00C23F15" w:rsidRPr="00636A2F" w:rsidRDefault="00636A2F">
            <w:pPr>
              <w:rPr>
                <w:rFonts w:asciiTheme="minorBidi" w:hAnsiTheme="minorBidi" w:cstheme="minorBidi"/>
              </w:rPr>
            </w:pPr>
            <w:r w:rsidRPr="00636A2F">
              <w:rPr>
                <w:rFonts w:asciiTheme="minorBidi" w:hAnsiTheme="minorBidi" w:cstheme="minorBidi"/>
              </w:rPr>
              <w:t xml:space="preserve">Risk #1: </w:t>
            </w:r>
            <w:r w:rsidRPr="00636A2F">
              <w:rPr>
                <w:rFonts w:asciiTheme="minorBidi" w:hAnsiTheme="minorBidi" w:cstheme="minorBidi"/>
                <w:cs/>
                <w:lang w:bidi="th-TH"/>
              </w:rPr>
              <w:t>ปัญหาการเชื่อมต่อฐานข้อมูล</w:t>
            </w:r>
          </w:p>
        </w:tc>
        <w:tc>
          <w:tcPr>
            <w:tcW w:w="1080" w:type="dxa"/>
          </w:tcPr>
          <w:p w14:paraId="224E6E1C" w14:textId="4F4E6F71" w:rsidR="00C23F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ใช้งานอยู่</w:t>
            </w:r>
            <w:proofErr w:type="spellEnd"/>
          </w:p>
        </w:tc>
        <w:tc>
          <w:tcPr>
            <w:tcW w:w="2430" w:type="dxa"/>
          </w:tcPr>
          <w:p w14:paraId="2A817378" w14:textId="1953B12C" w:rsidR="00636A2F" w:rsidRDefault="00636A2F" w:rsidP="00636A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Cordia New" w:hint="cs"/>
                <w:cs/>
                <w:lang w:bidi="th-TH"/>
              </w:rPr>
              <w:t xml:space="preserve">- </w:t>
            </w:r>
            <w:r>
              <w:rPr>
                <w:rFonts w:cs="Cordia New"/>
                <w:cs/>
                <w:lang w:bidi="th-TH"/>
              </w:rPr>
              <w:t xml:space="preserve">เตรียม </w:t>
            </w:r>
            <w:r>
              <w:t xml:space="preserve">environment </w:t>
            </w:r>
            <w:r>
              <w:rPr>
                <w:rFonts w:cs="Cordia New"/>
                <w:cs/>
                <w:lang w:bidi="th-TH"/>
              </w:rPr>
              <w:t>สำรอง</w:t>
            </w:r>
          </w:p>
          <w:p w14:paraId="43377984" w14:textId="795F0E5B" w:rsidR="00636A2F" w:rsidRDefault="00636A2F" w:rsidP="00636A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Cordia New" w:hint="cs"/>
                <w:cs/>
                <w:lang w:bidi="th-TH"/>
              </w:rPr>
              <w:t xml:space="preserve">- </w:t>
            </w:r>
            <w:r>
              <w:rPr>
                <w:rFonts w:cs="Cordia New"/>
                <w:cs/>
                <w:lang w:bidi="th-TH"/>
              </w:rPr>
              <w:t>จัดทำคู่มือแก้ไขปัญหาเบื้องต้น</w:t>
            </w:r>
          </w:p>
          <w:p w14:paraId="35E2F5CC" w14:textId="4F563A78" w:rsidR="00C23F15" w:rsidRDefault="00636A2F" w:rsidP="00636A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rFonts w:cs="Cordia New" w:hint="cs"/>
                <w:cs/>
                <w:lang w:bidi="th-TH"/>
              </w:rPr>
              <w:t xml:space="preserve">- </w:t>
            </w:r>
            <w:r>
              <w:rPr>
                <w:rFonts w:cs="Cordia New"/>
                <w:cs/>
                <w:lang w:bidi="th-TH"/>
              </w:rPr>
              <w:t xml:space="preserve">สำรองไฟล์ </w:t>
            </w:r>
            <w:r>
              <w:t xml:space="preserve">schema </w:t>
            </w:r>
            <w:r>
              <w:rPr>
                <w:rFonts w:cs="Cordia New"/>
                <w:cs/>
                <w:lang w:bidi="th-TH"/>
              </w:rPr>
              <w:t>และข้อมูลตัวอย่าง</w:t>
            </w:r>
          </w:p>
        </w:tc>
        <w:tc>
          <w:tcPr>
            <w:tcW w:w="1800" w:type="dxa"/>
          </w:tcPr>
          <w:p w14:paraId="5EFC73D7" w14:textId="396B1CB7" w:rsidR="00C23F15" w:rsidRDefault="008D6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Cordia New"/>
                <w:cs/>
                <w:lang w:bidi="th-TH"/>
              </w:rPr>
              <w:t>นายณัฐ</w:t>
            </w:r>
            <w:proofErr w:type="spellStart"/>
            <w:r>
              <w:rPr>
                <w:rFonts w:cs="Cordia New"/>
                <w:cs/>
                <w:lang w:bidi="th-TH"/>
              </w:rPr>
              <w:t>วัฒ</w:t>
            </w:r>
            <w:proofErr w:type="spellEnd"/>
            <w:r>
              <w:rPr>
                <w:rFonts w:cs="Cordia New"/>
                <w:cs/>
                <w:lang w:bidi="th-TH"/>
              </w:rPr>
              <w:t xml:space="preserve"> ธรรมปัญญา</w:t>
            </w:r>
          </w:p>
        </w:tc>
        <w:tc>
          <w:tcPr>
            <w:tcW w:w="1512" w:type="dxa"/>
          </w:tcPr>
          <w:p w14:paraId="15F4EC0E" w14:textId="2AC695B6" w:rsidR="00C23F15" w:rsidRDefault="008D6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>
              <w:t xml:space="preserve">23 </w:t>
            </w:r>
            <w:r>
              <w:rPr>
                <w:rFonts w:hint="cs"/>
                <w:cs/>
                <w:lang w:bidi="th-TH"/>
              </w:rPr>
              <w:t xml:space="preserve">กุมภาพันธ์ </w:t>
            </w:r>
            <w:r>
              <w:rPr>
                <w:lang w:bidi="th-TH"/>
              </w:rPr>
              <w:t>2569</w:t>
            </w:r>
          </w:p>
        </w:tc>
      </w:tr>
      <w:tr w:rsidR="00636A2F" w14:paraId="69A78A0E" w14:textId="77777777" w:rsidTr="008D6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601EED42" w14:textId="5389E441" w:rsidR="00636A2F" w:rsidRPr="00636A2F" w:rsidRDefault="00636A2F" w:rsidP="00843C83">
            <w:pPr>
              <w:rPr>
                <w:rFonts w:asciiTheme="minorBidi" w:hAnsiTheme="minorBidi" w:cstheme="minorBidi"/>
              </w:rPr>
            </w:pPr>
            <w:r w:rsidRPr="00636A2F">
              <w:rPr>
                <w:rFonts w:asciiTheme="minorBidi" w:hAnsiTheme="minorBidi" w:cstheme="minorBidi"/>
              </w:rPr>
              <w:t xml:space="preserve">Risk #2: </w:t>
            </w:r>
            <w:r w:rsidRPr="00636A2F">
              <w:rPr>
                <w:rFonts w:asciiTheme="minorBidi" w:hAnsiTheme="minorBidi" w:cstheme="minorBidi"/>
                <w:cs/>
                <w:lang w:bidi="th-TH"/>
              </w:rPr>
              <w:t xml:space="preserve">การเพิ่มขอบเขตงานระหว่าง </w:t>
            </w:r>
            <w:r w:rsidRPr="00636A2F">
              <w:rPr>
                <w:rFonts w:asciiTheme="minorBidi" w:hAnsiTheme="minorBidi" w:cstheme="minorBidi"/>
              </w:rPr>
              <w:t>Sprint</w:t>
            </w:r>
          </w:p>
        </w:tc>
        <w:tc>
          <w:tcPr>
            <w:tcW w:w="1080" w:type="dxa"/>
          </w:tcPr>
          <w:p w14:paraId="1D80D565" w14:textId="5C469343" w:rsidR="00636A2F" w:rsidRDefault="00636A2F" w:rsidP="00843C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ลดน้อยลง</w:t>
            </w:r>
            <w:proofErr w:type="spellEnd"/>
          </w:p>
        </w:tc>
        <w:tc>
          <w:tcPr>
            <w:tcW w:w="2430" w:type="dxa"/>
          </w:tcPr>
          <w:p w14:paraId="7003A188" w14:textId="062295D9" w:rsidR="00636A2F" w:rsidRDefault="00636A2F" w:rsidP="00636A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Cordia New" w:hint="cs"/>
                <w:cs/>
                <w:lang w:bidi="th-TH"/>
              </w:rPr>
              <w:t xml:space="preserve">- </w:t>
            </w:r>
            <w:r w:rsidRPr="00636A2F">
              <w:rPr>
                <w:rFonts w:cs="Cordia New"/>
                <w:cs/>
                <w:lang w:bidi="th-TH"/>
              </w:rPr>
              <w:t xml:space="preserve">กำหนดขอบเขตงานชัดเจนใน </w:t>
            </w:r>
            <w:r>
              <w:t>Sprint Planning</w:t>
            </w:r>
          </w:p>
          <w:p w14:paraId="5658D039" w14:textId="48662AFD" w:rsidR="00636A2F" w:rsidRDefault="00636A2F" w:rsidP="00636A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cs/>
                <w:lang w:bidi="th-TH"/>
              </w:rPr>
              <w:t xml:space="preserve">- </w:t>
            </w:r>
            <w:r>
              <w:t xml:space="preserve">Scrum Master </w:t>
            </w:r>
            <w:r>
              <w:rPr>
                <w:rFonts w:cs="Cordia New"/>
                <w:cs/>
                <w:lang w:bidi="th-TH"/>
              </w:rPr>
              <w:t xml:space="preserve">ควบคุมไม่ให้เพิ่มงานระหว่าง </w:t>
            </w:r>
            <w:r>
              <w:t>Sprint</w:t>
            </w:r>
          </w:p>
          <w:p w14:paraId="7287440D" w14:textId="1F1EDB6F" w:rsidR="00636A2F" w:rsidRDefault="00636A2F" w:rsidP="00636A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th-TH"/>
              </w:rPr>
            </w:pPr>
            <w:r>
              <w:rPr>
                <w:rFonts w:cs="Cordia New" w:hint="cs"/>
                <w:cs/>
                <w:lang w:bidi="th-TH"/>
              </w:rPr>
              <w:t xml:space="preserve">- </w:t>
            </w:r>
            <w:r>
              <w:rPr>
                <w:rFonts w:cs="Cordia New"/>
                <w:cs/>
                <w:lang w:bidi="th-TH"/>
              </w:rPr>
              <w:t xml:space="preserve">หากจำเป็นต้องเพิ่มงาน ให้ย้ายไป </w:t>
            </w:r>
            <w:r>
              <w:t xml:space="preserve">Sprint </w:t>
            </w:r>
            <w:r>
              <w:rPr>
                <w:rFonts w:cs="Cordia New"/>
                <w:cs/>
                <w:lang w:bidi="th-TH"/>
              </w:rPr>
              <w:t>ถัดไป</w:t>
            </w:r>
          </w:p>
        </w:tc>
        <w:tc>
          <w:tcPr>
            <w:tcW w:w="1800" w:type="dxa"/>
          </w:tcPr>
          <w:p w14:paraId="4A4AA80C" w14:textId="02D2FE83" w:rsidR="00636A2F" w:rsidRDefault="00636A2F" w:rsidP="00636A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Cordia New"/>
                <w:cs/>
                <w:lang w:bidi="th-TH"/>
              </w:rPr>
              <w:t>นางสาวสิริมา ปราเหลา</w:t>
            </w:r>
          </w:p>
        </w:tc>
        <w:tc>
          <w:tcPr>
            <w:tcW w:w="1512" w:type="dxa"/>
          </w:tcPr>
          <w:p w14:paraId="2D1DC1FB" w14:textId="0FB1EBF0" w:rsidR="00636A2F" w:rsidRDefault="008D6E44" w:rsidP="00843C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23 </w:t>
            </w:r>
            <w:r>
              <w:rPr>
                <w:rFonts w:hint="cs"/>
                <w:cs/>
                <w:lang w:bidi="th-TH"/>
              </w:rPr>
              <w:t xml:space="preserve">กุมภาพันธ์ </w:t>
            </w:r>
            <w:r>
              <w:rPr>
                <w:lang w:bidi="th-TH"/>
              </w:rPr>
              <w:t>2569</w:t>
            </w:r>
          </w:p>
        </w:tc>
      </w:tr>
      <w:tr w:rsidR="00636A2F" w14:paraId="2A96FC34" w14:textId="77777777" w:rsidTr="008D6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142DA7FD" w14:textId="68F02536" w:rsidR="00636A2F" w:rsidRPr="00636A2F" w:rsidRDefault="00636A2F" w:rsidP="00843C83">
            <w:pPr>
              <w:rPr>
                <w:rFonts w:asciiTheme="minorBidi" w:hAnsiTheme="minorBidi" w:cstheme="minorBidi"/>
              </w:rPr>
            </w:pPr>
            <w:r w:rsidRPr="00636A2F">
              <w:rPr>
                <w:rFonts w:asciiTheme="minorBidi" w:hAnsiTheme="minorBidi" w:cstheme="minorBidi"/>
              </w:rPr>
              <w:t xml:space="preserve">Risk #3: </w:t>
            </w:r>
            <w:r w:rsidRPr="00636A2F">
              <w:rPr>
                <w:rFonts w:asciiTheme="minorBidi" w:hAnsiTheme="minorBidi" w:cstheme="minorBidi"/>
                <w:cs/>
                <w:lang w:bidi="th-TH"/>
              </w:rPr>
              <w:t>การตั้งค่าระบบยืนยันตัวตนไม่ปลอดภัย</w:t>
            </w:r>
          </w:p>
        </w:tc>
        <w:tc>
          <w:tcPr>
            <w:tcW w:w="1080" w:type="dxa"/>
          </w:tcPr>
          <w:p w14:paraId="369255B9" w14:textId="2EAA163F" w:rsidR="00636A2F" w:rsidRDefault="00636A2F" w:rsidP="00843C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ใช้งานอยู่</w:t>
            </w:r>
            <w:proofErr w:type="spellEnd"/>
          </w:p>
        </w:tc>
        <w:tc>
          <w:tcPr>
            <w:tcW w:w="2430" w:type="dxa"/>
          </w:tcPr>
          <w:p w14:paraId="16685B5B" w14:textId="607F8767" w:rsidR="00636A2F" w:rsidRDefault="00636A2F" w:rsidP="00636A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Cordia New" w:hint="cs"/>
                <w:cs/>
                <w:lang w:bidi="th-TH"/>
              </w:rPr>
              <w:t xml:space="preserve">- </w:t>
            </w:r>
            <w:r>
              <w:rPr>
                <w:rFonts w:cs="Cordia New"/>
                <w:cs/>
                <w:lang w:bidi="th-TH"/>
              </w:rPr>
              <w:t xml:space="preserve">ตั้งค่า </w:t>
            </w:r>
            <w:r>
              <w:t>token expiration</w:t>
            </w:r>
          </w:p>
          <w:p w14:paraId="3C856E74" w14:textId="3FBD8E61" w:rsidR="00636A2F" w:rsidRDefault="00636A2F" w:rsidP="00636A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Cordia New" w:hint="cs"/>
                <w:cs/>
                <w:lang w:bidi="th-TH"/>
              </w:rPr>
              <w:t xml:space="preserve">- </w:t>
            </w:r>
            <w:r>
              <w:rPr>
                <w:rFonts w:cs="Cordia New"/>
                <w:cs/>
                <w:lang w:bidi="th-TH"/>
              </w:rPr>
              <w:t xml:space="preserve">ใช้ </w:t>
            </w:r>
            <w:proofErr w:type="spellStart"/>
            <w:r>
              <w:t>httpOnly</w:t>
            </w:r>
            <w:proofErr w:type="spellEnd"/>
            <w:r>
              <w:t xml:space="preserve"> </w:t>
            </w:r>
            <w:r>
              <w:rPr>
                <w:rFonts w:cs="Cordia New"/>
                <w:cs/>
                <w:lang w:bidi="th-TH"/>
              </w:rPr>
              <w:t xml:space="preserve">และ </w:t>
            </w:r>
            <w:r>
              <w:t>secure cookie</w:t>
            </w:r>
          </w:p>
          <w:p w14:paraId="26EF789E" w14:textId="718DC665" w:rsidR="00636A2F" w:rsidRDefault="00636A2F" w:rsidP="00636A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Cordia New" w:hint="cs"/>
                <w:cs/>
                <w:lang w:bidi="th-TH"/>
              </w:rPr>
              <w:t xml:space="preserve">- </w:t>
            </w:r>
            <w:r>
              <w:rPr>
                <w:rFonts w:cs="Cordia New"/>
                <w:cs/>
                <w:lang w:bidi="th-TH"/>
              </w:rPr>
              <w:t xml:space="preserve">ทดสอบ </w:t>
            </w:r>
            <w:r>
              <w:t xml:space="preserve">protected routes </w:t>
            </w:r>
            <w:r>
              <w:rPr>
                <w:rFonts w:cs="Cordia New"/>
                <w:cs/>
                <w:lang w:bidi="th-TH"/>
              </w:rPr>
              <w:t>ทุกกรณี</w:t>
            </w:r>
          </w:p>
        </w:tc>
        <w:tc>
          <w:tcPr>
            <w:tcW w:w="1800" w:type="dxa"/>
          </w:tcPr>
          <w:p w14:paraId="0BB72DE5" w14:textId="77777777" w:rsidR="008D6E44" w:rsidRDefault="008D6E44" w:rsidP="008D6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Cordia New"/>
                <w:cs/>
                <w:lang w:bidi="th-TH"/>
              </w:rPr>
              <w:t>นายณัฐ</w:t>
            </w:r>
            <w:proofErr w:type="spellStart"/>
            <w:r>
              <w:rPr>
                <w:rFonts w:cs="Cordia New"/>
                <w:cs/>
                <w:lang w:bidi="th-TH"/>
              </w:rPr>
              <w:t>วัฒ</w:t>
            </w:r>
            <w:proofErr w:type="spellEnd"/>
            <w:r>
              <w:rPr>
                <w:rFonts w:cs="Cordia New"/>
                <w:cs/>
                <w:lang w:bidi="th-TH"/>
              </w:rPr>
              <w:t xml:space="preserve"> ธรรมปัญญา</w:t>
            </w:r>
          </w:p>
          <w:p w14:paraId="4BF31A24" w14:textId="251402AB" w:rsidR="00636A2F" w:rsidRDefault="00636A2F" w:rsidP="00843C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2" w:type="dxa"/>
          </w:tcPr>
          <w:p w14:paraId="483EC1A0" w14:textId="774A0534" w:rsidR="00636A2F" w:rsidRDefault="008D6E44" w:rsidP="00843C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>
              <w:t xml:space="preserve">9 </w:t>
            </w:r>
            <w:r>
              <w:rPr>
                <w:rFonts w:hint="cs"/>
                <w:cs/>
                <w:lang w:bidi="th-TH"/>
              </w:rPr>
              <w:t xml:space="preserve">มีนาคม </w:t>
            </w:r>
            <w:r>
              <w:rPr>
                <w:lang w:bidi="th-TH"/>
              </w:rPr>
              <w:t>2569</w:t>
            </w:r>
          </w:p>
        </w:tc>
      </w:tr>
      <w:tr w:rsidR="00636A2F" w14:paraId="16FD4418" w14:textId="77777777" w:rsidTr="008D6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2D6A00A7" w14:textId="724FED47" w:rsidR="00636A2F" w:rsidRPr="00636A2F" w:rsidRDefault="00636A2F" w:rsidP="00843C83">
            <w:pPr>
              <w:rPr>
                <w:rFonts w:asciiTheme="minorBidi" w:hAnsiTheme="minorBidi" w:cstheme="minorBidi"/>
              </w:rPr>
            </w:pPr>
            <w:r w:rsidRPr="00636A2F">
              <w:rPr>
                <w:rFonts w:asciiTheme="minorBidi" w:hAnsiTheme="minorBidi" w:cstheme="minorBidi"/>
              </w:rPr>
              <w:t xml:space="preserve">Risk #4: </w:t>
            </w:r>
            <w:r w:rsidRPr="00636A2F">
              <w:rPr>
                <w:rFonts w:asciiTheme="minorBidi" w:hAnsiTheme="minorBidi" w:cstheme="minorBidi"/>
                <w:cs/>
                <w:lang w:bidi="th-TH"/>
              </w:rPr>
              <w:t>ประสิทธิภาพการโหลดภาพการ์ตูนต่ำ</w:t>
            </w:r>
          </w:p>
        </w:tc>
        <w:tc>
          <w:tcPr>
            <w:tcW w:w="1080" w:type="dxa"/>
          </w:tcPr>
          <w:p w14:paraId="56A7D56B" w14:textId="4541ADF9" w:rsidR="00636A2F" w:rsidRDefault="00636A2F" w:rsidP="00843C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ใช้งานอยู่</w:t>
            </w:r>
            <w:proofErr w:type="spellEnd"/>
          </w:p>
        </w:tc>
        <w:tc>
          <w:tcPr>
            <w:tcW w:w="2430" w:type="dxa"/>
          </w:tcPr>
          <w:p w14:paraId="2C4677FE" w14:textId="308B0C95" w:rsidR="00636A2F" w:rsidRDefault="00636A2F" w:rsidP="00636A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Cordia New" w:hint="cs"/>
                <w:cs/>
                <w:lang w:bidi="th-TH"/>
              </w:rPr>
              <w:t xml:space="preserve">- </w:t>
            </w:r>
            <w:r>
              <w:rPr>
                <w:rFonts w:cs="Cordia New"/>
                <w:cs/>
                <w:lang w:bidi="th-TH"/>
              </w:rPr>
              <w:t>บีบอัดภาพก่อน</w:t>
            </w:r>
            <w:proofErr w:type="spellStart"/>
            <w:r>
              <w:rPr>
                <w:rFonts w:cs="Cordia New"/>
                <w:cs/>
                <w:lang w:bidi="th-TH"/>
              </w:rPr>
              <w:t>อัปโห</w:t>
            </w:r>
            <w:proofErr w:type="spellEnd"/>
            <w:r>
              <w:rPr>
                <w:rFonts w:cs="Cordia New"/>
                <w:cs/>
                <w:lang w:bidi="th-TH"/>
              </w:rPr>
              <w:t>ลด</w:t>
            </w:r>
          </w:p>
          <w:p w14:paraId="267603B2" w14:textId="604DFE8E" w:rsidR="00636A2F" w:rsidRDefault="00636A2F" w:rsidP="00636A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Cordia New" w:hint="cs"/>
                <w:cs/>
                <w:lang w:bidi="th-TH"/>
              </w:rPr>
              <w:t xml:space="preserve">- </w:t>
            </w:r>
            <w:r>
              <w:rPr>
                <w:rFonts w:cs="Cordia New"/>
                <w:cs/>
                <w:lang w:bidi="th-TH"/>
              </w:rPr>
              <w:t xml:space="preserve">ใช้เทคนิค </w:t>
            </w:r>
            <w:r>
              <w:t>lazy loading</w:t>
            </w:r>
          </w:p>
          <w:p w14:paraId="7FB34009" w14:textId="3F89BFF6" w:rsidR="00636A2F" w:rsidRDefault="00636A2F" w:rsidP="00636A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th-TH"/>
              </w:rPr>
            </w:pPr>
            <w:r>
              <w:rPr>
                <w:rFonts w:cs="Cordia New" w:hint="cs"/>
                <w:cs/>
                <w:lang w:bidi="th-TH"/>
              </w:rPr>
              <w:t xml:space="preserve">- </w:t>
            </w:r>
            <w:r>
              <w:rPr>
                <w:rFonts w:cs="Cordia New"/>
                <w:cs/>
                <w:lang w:bidi="th-TH"/>
              </w:rPr>
              <w:t>ทดสอบความเร็วบนเครือข่ายจำลอง</w:t>
            </w:r>
          </w:p>
        </w:tc>
        <w:tc>
          <w:tcPr>
            <w:tcW w:w="1800" w:type="dxa"/>
          </w:tcPr>
          <w:p w14:paraId="2BA1EFF1" w14:textId="77777777" w:rsidR="008D6E44" w:rsidRDefault="008D6E44" w:rsidP="008D6E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Cordia New"/>
                <w:cs/>
                <w:lang w:bidi="th-TH"/>
              </w:rPr>
              <w:t>นางสาวชมพูนุท เรืองฤทธิ์</w:t>
            </w:r>
          </w:p>
          <w:p w14:paraId="1AAC9521" w14:textId="0C9E2FF1" w:rsidR="00636A2F" w:rsidRDefault="00636A2F" w:rsidP="00843C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12" w:type="dxa"/>
          </w:tcPr>
          <w:p w14:paraId="69E1D034" w14:textId="7EE60EB5" w:rsidR="00636A2F" w:rsidRDefault="008D6E44" w:rsidP="00843C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th-TH"/>
              </w:rPr>
            </w:pPr>
            <w:r>
              <w:t xml:space="preserve">2 </w:t>
            </w:r>
            <w:r>
              <w:rPr>
                <w:rFonts w:hint="cs"/>
                <w:cs/>
                <w:lang w:bidi="th-TH"/>
              </w:rPr>
              <w:t xml:space="preserve">มีนาคม </w:t>
            </w:r>
            <w:r>
              <w:rPr>
                <w:lang w:bidi="th-TH"/>
              </w:rPr>
              <w:t>2569</w:t>
            </w:r>
          </w:p>
        </w:tc>
      </w:tr>
      <w:tr w:rsidR="00636A2F" w14:paraId="4EA1266D" w14:textId="77777777" w:rsidTr="008D6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24EC31B3" w14:textId="140DC026" w:rsidR="00636A2F" w:rsidRPr="00636A2F" w:rsidRDefault="00636A2F" w:rsidP="00843C83">
            <w:pPr>
              <w:rPr>
                <w:rFonts w:asciiTheme="minorBidi" w:hAnsiTheme="minorBidi" w:cstheme="minorBidi"/>
              </w:rPr>
            </w:pPr>
            <w:r w:rsidRPr="00636A2F">
              <w:rPr>
                <w:rFonts w:asciiTheme="minorBidi" w:hAnsiTheme="minorBidi" w:cstheme="minorBidi"/>
              </w:rPr>
              <w:t xml:space="preserve">Risk #5: </w:t>
            </w:r>
            <w:r w:rsidRPr="00636A2F">
              <w:rPr>
                <w:rFonts w:asciiTheme="minorBidi" w:hAnsiTheme="minorBidi" w:cstheme="minorBidi"/>
                <w:cs/>
                <w:lang w:bidi="th-TH"/>
              </w:rPr>
              <w:t>การทดสอบไม่ครอบคลุมทุกกรณี</w:t>
            </w:r>
          </w:p>
        </w:tc>
        <w:tc>
          <w:tcPr>
            <w:tcW w:w="1080" w:type="dxa"/>
          </w:tcPr>
          <w:p w14:paraId="143B6D95" w14:textId="7BB1E597" w:rsidR="00636A2F" w:rsidRDefault="00636A2F" w:rsidP="00843C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ใช้งานอยู่</w:t>
            </w:r>
            <w:proofErr w:type="spellEnd"/>
          </w:p>
        </w:tc>
        <w:tc>
          <w:tcPr>
            <w:tcW w:w="2430" w:type="dxa"/>
          </w:tcPr>
          <w:p w14:paraId="050D08C7" w14:textId="75C2E09A" w:rsidR="00636A2F" w:rsidRDefault="00636A2F" w:rsidP="00636A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Cordia New" w:hint="cs"/>
                <w:cs/>
                <w:lang w:bidi="th-TH"/>
              </w:rPr>
              <w:t xml:space="preserve">- </w:t>
            </w:r>
            <w:r>
              <w:rPr>
                <w:rFonts w:cs="Cordia New"/>
                <w:cs/>
                <w:lang w:bidi="th-TH"/>
              </w:rPr>
              <w:t xml:space="preserve">จัดทำ </w:t>
            </w:r>
            <w:r>
              <w:t xml:space="preserve">Test Case </w:t>
            </w:r>
            <w:r>
              <w:rPr>
                <w:rFonts w:cs="Cordia New"/>
                <w:cs/>
                <w:lang w:bidi="th-TH"/>
              </w:rPr>
              <w:t xml:space="preserve">จาก </w:t>
            </w:r>
            <w:r>
              <w:t xml:space="preserve">Acceptance Criteria </w:t>
            </w:r>
            <w:r>
              <w:rPr>
                <w:rFonts w:cs="Cordia New"/>
                <w:cs/>
                <w:lang w:bidi="th-TH"/>
              </w:rPr>
              <w:t xml:space="preserve">ทุก </w:t>
            </w:r>
            <w:r>
              <w:t>Story</w:t>
            </w:r>
          </w:p>
          <w:p w14:paraId="60166586" w14:textId="07B50F3F" w:rsidR="00636A2F" w:rsidRDefault="00636A2F" w:rsidP="00636A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Cordia New" w:hint="cs"/>
                <w:cs/>
                <w:lang w:bidi="th-TH"/>
              </w:rPr>
              <w:t xml:space="preserve">- </w:t>
            </w:r>
            <w:r>
              <w:rPr>
                <w:rFonts w:cs="Cordia New"/>
                <w:cs/>
                <w:lang w:bidi="th-TH"/>
              </w:rPr>
              <w:t>ทดสอบทั้งกรณีปกติและกรณีผิดพลาด</w:t>
            </w:r>
          </w:p>
          <w:p w14:paraId="46E7A088" w14:textId="0B7EF2EB" w:rsidR="00636A2F" w:rsidRDefault="00636A2F" w:rsidP="00636A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- </w:t>
            </w:r>
            <w:r>
              <w:t xml:space="preserve">QA </w:t>
            </w:r>
            <w:r>
              <w:rPr>
                <w:rFonts w:cs="Cordia New"/>
                <w:cs/>
                <w:lang w:bidi="th-TH"/>
              </w:rPr>
              <w:t>ตรวจสอบก่อนปิดงาน</w:t>
            </w:r>
          </w:p>
        </w:tc>
        <w:tc>
          <w:tcPr>
            <w:tcW w:w="1800" w:type="dxa"/>
          </w:tcPr>
          <w:p w14:paraId="10785288" w14:textId="77777777" w:rsidR="008D6E44" w:rsidRDefault="008D6E44" w:rsidP="008D6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Cordia New"/>
                <w:cs/>
                <w:lang w:bidi="th-TH"/>
              </w:rPr>
              <w:t>นายพศิน ยุจิเสรี</w:t>
            </w:r>
          </w:p>
          <w:p w14:paraId="7302F06A" w14:textId="77777777" w:rsidR="008D6E44" w:rsidRDefault="008D6E44" w:rsidP="008D6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Cordia New"/>
                <w:cs/>
                <w:lang w:bidi="th-TH"/>
              </w:rPr>
              <w:t>นางสาว</w:t>
            </w:r>
            <w:proofErr w:type="spellStart"/>
            <w:r>
              <w:rPr>
                <w:rFonts w:cs="Cordia New"/>
                <w:cs/>
                <w:lang w:bidi="th-TH"/>
              </w:rPr>
              <w:t>พิ</w:t>
            </w:r>
            <w:proofErr w:type="spellEnd"/>
            <w:r>
              <w:rPr>
                <w:rFonts w:cs="Cordia New"/>
                <w:cs/>
                <w:lang w:bidi="th-TH"/>
              </w:rPr>
              <w:t>ยะดา โชคชัย</w:t>
            </w:r>
          </w:p>
          <w:p w14:paraId="3F064C1C" w14:textId="66EC40A1" w:rsidR="00636A2F" w:rsidRDefault="00636A2F" w:rsidP="00843C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512" w:type="dxa"/>
          </w:tcPr>
          <w:p w14:paraId="6FA2ABAE" w14:textId="3E086935" w:rsidR="00636A2F" w:rsidRDefault="008D6E44" w:rsidP="00843C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>
              <w:t xml:space="preserve">23 </w:t>
            </w:r>
            <w:r>
              <w:rPr>
                <w:rFonts w:hint="cs"/>
                <w:cs/>
                <w:lang w:bidi="th-TH"/>
              </w:rPr>
              <w:t xml:space="preserve">มีนาคม </w:t>
            </w:r>
            <w:r>
              <w:rPr>
                <w:lang w:bidi="th-TH"/>
              </w:rPr>
              <w:t>2569</w:t>
            </w:r>
          </w:p>
        </w:tc>
      </w:tr>
      <w:tr w:rsidR="00636A2F" w14:paraId="0084E34C" w14:textId="77777777" w:rsidTr="008D6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49D46163" w14:textId="027F8F2E" w:rsidR="00636A2F" w:rsidRPr="00636A2F" w:rsidRDefault="00636A2F" w:rsidP="00843C83">
            <w:pPr>
              <w:rPr>
                <w:rFonts w:asciiTheme="minorBidi" w:hAnsiTheme="minorBidi" w:cstheme="minorBidi"/>
              </w:rPr>
            </w:pPr>
            <w:r w:rsidRPr="00636A2F">
              <w:rPr>
                <w:rFonts w:asciiTheme="minorBidi" w:hAnsiTheme="minorBidi" w:cstheme="minorBidi"/>
              </w:rPr>
              <w:t xml:space="preserve">Risk #6: </w:t>
            </w:r>
            <w:r w:rsidRPr="00636A2F">
              <w:rPr>
                <w:rFonts w:asciiTheme="minorBidi" w:hAnsiTheme="minorBidi" w:cstheme="minorBidi"/>
                <w:cs/>
                <w:lang w:bidi="th-TH"/>
              </w:rPr>
              <w:t>กำลังการพัฒนาของทีมไม่เป็นไปตามแผน</w:t>
            </w:r>
          </w:p>
        </w:tc>
        <w:tc>
          <w:tcPr>
            <w:tcW w:w="1080" w:type="dxa"/>
          </w:tcPr>
          <w:p w14:paraId="73A8FA83" w14:textId="2BDBC5E7" w:rsidR="00636A2F" w:rsidRDefault="00636A2F" w:rsidP="00843C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ใช้งานอยู่</w:t>
            </w:r>
            <w:proofErr w:type="spellEnd"/>
          </w:p>
        </w:tc>
        <w:tc>
          <w:tcPr>
            <w:tcW w:w="2430" w:type="dxa"/>
          </w:tcPr>
          <w:p w14:paraId="3A736E6C" w14:textId="3D212CCC" w:rsidR="008D6E44" w:rsidRDefault="008D6E44" w:rsidP="008D6E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Cordia New" w:hint="cs"/>
                <w:cs/>
                <w:lang w:bidi="th-TH"/>
              </w:rPr>
              <w:t xml:space="preserve">- </w:t>
            </w:r>
            <w:r>
              <w:rPr>
                <w:rFonts w:cs="Cordia New"/>
                <w:cs/>
                <w:lang w:bidi="th-TH"/>
              </w:rPr>
              <w:t xml:space="preserve">ประเมิน </w:t>
            </w:r>
            <w:r>
              <w:t xml:space="preserve">Story Points </w:t>
            </w:r>
            <w:r>
              <w:rPr>
                <w:rFonts w:cs="Cordia New"/>
                <w:cs/>
                <w:lang w:bidi="th-TH"/>
              </w:rPr>
              <w:t>อย่างรอบคอบ</w:t>
            </w:r>
          </w:p>
          <w:p w14:paraId="79600A29" w14:textId="42B1B528" w:rsidR="008D6E44" w:rsidRDefault="008D6E44" w:rsidP="008D6E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Cordia New" w:hint="cs"/>
                <w:cs/>
                <w:lang w:bidi="th-TH"/>
              </w:rPr>
              <w:t xml:space="preserve">- </w:t>
            </w:r>
            <w:r>
              <w:rPr>
                <w:rFonts w:cs="Cordia New"/>
                <w:cs/>
                <w:lang w:bidi="th-TH"/>
              </w:rPr>
              <w:t xml:space="preserve">ติดตามความคืบหน้าใน </w:t>
            </w:r>
            <w:r>
              <w:t>Daily Standup</w:t>
            </w:r>
          </w:p>
          <w:p w14:paraId="349F74D8" w14:textId="585C80FC" w:rsidR="00636A2F" w:rsidRDefault="008D6E44" w:rsidP="008D6E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th-TH"/>
              </w:rPr>
            </w:pPr>
            <w:r>
              <w:rPr>
                <w:rFonts w:cs="Cordia New" w:hint="cs"/>
                <w:cs/>
                <w:lang w:bidi="th-TH"/>
              </w:rPr>
              <w:t xml:space="preserve">- </w:t>
            </w:r>
            <w:r>
              <w:rPr>
                <w:rFonts w:cs="Cordia New"/>
                <w:cs/>
                <w:lang w:bidi="th-TH"/>
              </w:rPr>
              <w:t>ปรับลำดับความสำคัญของงานตามความจำเป็น</w:t>
            </w:r>
          </w:p>
        </w:tc>
        <w:tc>
          <w:tcPr>
            <w:tcW w:w="1800" w:type="dxa"/>
          </w:tcPr>
          <w:p w14:paraId="1BCF0B2D" w14:textId="77777777" w:rsidR="008D6E44" w:rsidRDefault="008D6E44" w:rsidP="008D6E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Cordia New"/>
                <w:cs/>
                <w:lang w:bidi="th-TH"/>
              </w:rPr>
              <w:t>นางสาวสิริมา ปราเหลา</w:t>
            </w:r>
          </w:p>
          <w:p w14:paraId="645242AE" w14:textId="79F3DF6B" w:rsidR="00636A2F" w:rsidRDefault="00636A2F" w:rsidP="00843C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12" w:type="dxa"/>
          </w:tcPr>
          <w:p w14:paraId="42D5009A" w14:textId="2FDD819E" w:rsidR="00636A2F" w:rsidRDefault="008D6E44" w:rsidP="00843C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th-TH"/>
              </w:rPr>
            </w:pPr>
            <w:r>
              <w:t xml:space="preserve">16 </w:t>
            </w:r>
            <w:r>
              <w:rPr>
                <w:rFonts w:hint="cs"/>
                <w:cs/>
                <w:lang w:bidi="th-TH"/>
              </w:rPr>
              <w:t xml:space="preserve">มีนาคม </w:t>
            </w:r>
            <w:r>
              <w:rPr>
                <w:lang w:bidi="th-TH"/>
              </w:rPr>
              <w:t>2569</w:t>
            </w:r>
          </w:p>
        </w:tc>
      </w:tr>
    </w:tbl>
    <w:p w14:paraId="479D555D" w14:textId="77777777" w:rsidR="00C23F15" w:rsidRDefault="00000000">
      <w:pPr>
        <w:pStyle w:val="Heading2"/>
      </w:pPr>
      <w:r>
        <w:t xml:space="preserve">6.2 </w:t>
      </w:r>
      <w:proofErr w:type="spellStart"/>
      <w:r>
        <w:t>ความเสี่ยงใหม่ที่ระบุ</w:t>
      </w:r>
      <w:proofErr w:type="spellEnd"/>
    </w:p>
    <w:p w14:paraId="05B8397F" w14:textId="77777777" w:rsidR="009A2CFE" w:rsidRDefault="009A2CFE" w:rsidP="009A2CFE">
      <w:pPr>
        <w:spacing w:after="0"/>
        <w:ind w:firstLine="720"/>
        <w:rPr>
          <w:rFonts w:cs="Cordia New"/>
          <w:lang w:bidi="th-TH"/>
        </w:rPr>
      </w:pPr>
      <w:r>
        <w:rPr>
          <w:rFonts w:cs="Cordia New"/>
          <w:lang w:bidi="th-TH"/>
        </w:rPr>
        <w:t xml:space="preserve">1. </w:t>
      </w:r>
      <w:r>
        <w:rPr>
          <w:rFonts w:cs="Cordia New"/>
          <w:cs/>
          <w:lang w:bidi="th-TH"/>
        </w:rPr>
        <w:t xml:space="preserve">ความเสี่ยงด้านช่องโหว่ใน </w:t>
      </w:r>
      <w:r>
        <w:t>Dependencies (</w:t>
      </w:r>
      <w:r>
        <w:rPr>
          <w:rFonts w:cs="Cordia New"/>
          <w:cs/>
          <w:lang w:bidi="th-TH"/>
        </w:rPr>
        <w:t xml:space="preserve">ระดับสูง): พบช่องโหว่ระดับ </w:t>
      </w:r>
      <w:r>
        <w:t>High 2</w:t>
      </w:r>
      <w:r>
        <w:rPr>
          <w:rFonts w:cs="Cordia New"/>
          <w:cs/>
          <w:lang w:bidi="th-TH"/>
        </w:rPr>
        <w:t xml:space="preserve"> จุดจากการตรวจสอบด้วย </w:t>
      </w:r>
      <w:proofErr w:type="spellStart"/>
      <w:r>
        <w:t>npm</w:t>
      </w:r>
      <w:proofErr w:type="spellEnd"/>
      <w:r>
        <w:t xml:space="preserve"> audit </w:t>
      </w:r>
      <w:r>
        <w:rPr>
          <w:rFonts w:cs="Cordia New"/>
          <w:cs/>
          <w:lang w:bidi="th-TH"/>
        </w:rPr>
        <w:t>ซึ่งอาจถูกโจมตีระบบได</w:t>
      </w:r>
      <w:r>
        <w:rPr>
          <w:rFonts w:cs="Cordia New" w:hint="cs"/>
          <w:cs/>
          <w:lang w:bidi="th-TH"/>
        </w:rPr>
        <w:t>้</w:t>
      </w:r>
    </w:p>
    <w:p w14:paraId="79E09F02" w14:textId="646B5C13" w:rsidR="00C23F15" w:rsidRPr="009A2CFE" w:rsidRDefault="009A2CFE" w:rsidP="009A2CFE">
      <w:pPr>
        <w:ind w:firstLine="720"/>
        <w:rPr>
          <w:rFonts w:cs="Cordia New"/>
          <w:lang w:bidi="th-TH"/>
        </w:rPr>
      </w:pPr>
      <w:r>
        <w:rPr>
          <w:rFonts w:cs="Cordia New"/>
          <w:lang w:bidi="th-TH"/>
        </w:rPr>
        <w:t xml:space="preserve">2. </w:t>
      </w:r>
      <w:r>
        <w:rPr>
          <w:rFonts w:cs="Cordia New"/>
          <w:cs/>
          <w:lang w:bidi="th-TH"/>
        </w:rPr>
        <w:t xml:space="preserve">ความซับซ้อนของโค้ดส่งผลต่อการบำรุงรักษา (ระดับปานกลาง): ฟังก์ชันใน </w:t>
      </w:r>
      <w:proofErr w:type="spellStart"/>
      <w:r>
        <w:t>comicController</w:t>
      </w:r>
      <w:proofErr w:type="spellEnd"/>
      <w:r>
        <w:t xml:space="preserve"> </w:t>
      </w:r>
      <w:r>
        <w:rPr>
          <w:rFonts w:cs="Cordia New"/>
          <w:cs/>
          <w:lang w:bidi="th-TH"/>
        </w:rPr>
        <w:t xml:space="preserve">มีค่าความซับซ้อนถึง </w:t>
      </w:r>
      <w:r>
        <w:t xml:space="preserve">14 </w:t>
      </w:r>
      <w:r>
        <w:rPr>
          <w:rFonts w:cs="Cordia New"/>
          <w:cs/>
          <w:lang w:bidi="th-TH"/>
        </w:rPr>
        <w:t xml:space="preserve">ซึ่งเสี่ยงต่อการเกิด </w:t>
      </w:r>
      <w:r>
        <w:t xml:space="preserve">Bug </w:t>
      </w:r>
      <w:r>
        <w:rPr>
          <w:rFonts w:cs="Cordia New"/>
          <w:cs/>
          <w:lang w:bidi="th-TH"/>
        </w:rPr>
        <w:t>เมื่อมีการแก้ไขในอนาคต</w:t>
      </w:r>
    </w:p>
    <w:p w14:paraId="394101D8" w14:textId="77777777" w:rsidR="00C23F15" w:rsidRDefault="00000000">
      <w:pPr>
        <w:pStyle w:val="Heading1"/>
        <w:rPr>
          <w:rFonts w:hint="cs"/>
          <w:cs/>
          <w:lang w:bidi="th-TH"/>
        </w:rPr>
      </w:pPr>
      <w:r>
        <w:lastRenderedPageBreak/>
        <w:t xml:space="preserve">7. </w:t>
      </w:r>
      <w:proofErr w:type="spellStart"/>
      <w:r>
        <w:t>บทสรุปและข้อเสนอแนะ</w:t>
      </w:r>
      <w:proofErr w:type="spellEnd"/>
    </w:p>
    <w:p w14:paraId="0DF08786" w14:textId="15E17FFB" w:rsidR="00C23F15" w:rsidRDefault="00000000">
      <w:pPr>
        <w:pStyle w:val="ListBullet"/>
      </w:pPr>
      <w:proofErr w:type="spellStart"/>
      <w:r>
        <w:t>การประเมินคุณภาพโดยรวม</w:t>
      </w:r>
      <w:proofErr w:type="spellEnd"/>
      <w:r>
        <w:t xml:space="preserve">: </w:t>
      </w:r>
      <w:r w:rsidR="00B96D20" w:rsidRPr="00B96D20">
        <w:rPr>
          <w:cs/>
          <w:lang w:bidi="th-TH"/>
        </w:rPr>
        <w:t>โครงการมีคุณภาพดีเยี่ยมในเชิงฟังก์ชันการทำงาน (</w:t>
      </w:r>
      <w:r w:rsidR="00B96D20" w:rsidRPr="00B96D20">
        <w:t xml:space="preserve">Pass 100%) </w:t>
      </w:r>
      <w:r w:rsidR="00B96D20" w:rsidRPr="00B96D20">
        <w:rPr>
          <w:cs/>
          <w:lang w:bidi="th-TH"/>
        </w:rPr>
        <w:t>และมีความครอบคลุมการทดสอบสูง (</w:t>
      </w:r>
      <w:r w:rsidR="00B96D20" w:rsidRPr="00B96D20">
        <w:t xml:space="preserve">89.47%) </w:t>
      </w:r>
      <w:r w:rsidR="00B96D20" w:rsidRPr="00B96D20">
        <w:rPr>
          <w:cs/>
          <w:lang w:bidi="th-TH"/>
        </w:rPr>
        <w:t>แต่มีจุดอ่อนด้านความปลอดภัยจากไลบรารีภายนอก</w:t>
      </w:r>
    </w:p>
    <w:p w14:paraId="5F8BE12A" w14:textId="7D03A09F" w:rsidR="00C23F15" w:rsidRDefault="00000000">
      <w:pPr>
        <w:pStyle w:val="ListBullet"/>
      </w:pPr>
      <w:proofErr w:type="spellStart"/>
      <w:r>
        <w:t>พร้อมสำหรับการปล่อยรุ่น</w:t>
      </w:r>
      <w:proofErr w:type="spellEnd"/>
      <w:r>
        <w:t xml:space="preserve">: </w:t>
      </w:r>
      <w:proofErr w:type="spellStart"/>
      <w:r>
        <w:t>ใช่</w:t>
      </w:r>
      <w:proofErr w:type="spellEnd"/>
      <w:r w:rsidR="00B96D20">
        <w:t xml:space="preserve"> </w:t>
      </w:r>
      <w:r w:rsidR="00B96D20" w:rsidRPr="00B96D20">
        <w:rPr>
          <w:cs/>
          <w:lang w:bidi="th-TH"/>
        </w:rPr>
        <w:t>หลังจากทำการอ</w:t>
      </w:r>
      <w:proofErr w:type="spellStart"/>
      <w:r w:rsidR="00B96D20" w:rsidRPr="00B96D20">
        <w:rPr>
          <w:cs/>
          <w:lang w:bidi="th-TH"/>
        </w:rPr>
        <w:t>ัป</w:t>
      </w:r>
      <w:proofErr w:type="spellEnd"/>
      <w:r w:rsidR="00B96D20" w:rsidRPr="00B96D20">
        <w:rPr>
          <w:cs/>
          <w:lang w:bidi="th-TH"/>
        </w:rPr>
        <w:t xml:space="preserve">เดตไลบรารีเพื่อปิดช่องโหว่ระดับ </w:t>
      </w:r>
      <w:r w:rsidR="00B96D20" w:rsidRPr="00B96D20">
        <w:t xml:space="preserve">High </w:t>
      </w:r>
      <w:r w:rsidR="00B96D20" w:rsidRPr="00B96D20">
        <w:rPr>
          <w:cs/>
          <w:lang w:bidi="th-TH"/>
        </w:rPr>
        <w:t>และลดความซับซ้อนของฟังก์ชันหลัก</w:t>
      </w:r>
    </w:p>
    <w:p w14:paraId="1449FF06" w14:textId="13528D2E" w:rsidR="00C23F15" w:rsidRDefault="00000000">
      <w:pPr>
        <w:pStyle w:val="ListBullet"/>
      </w:pPr>
      <w:proofErr w:type="spellStart"/>
      <w:r>
        <w:t>ปัญหาวิกฤตต้องแก้</w:t>
      </w:r>
      <w:proofErr w:type="spellEnd"/>
      <w:r>
        <w:t xml:space="preserve">: </w:t>
      </w:r>
    </w:p>
    <w:p w14:paraId="694D1AED" w14:textId="77777777" w:rsidR="00B96D20" w:rsidRDefault="00B96D20" w:rsidP="00B96D20">
      <w:pPr>
        <w:pStyle w:val="ListBullet"/>
        <w:numPr>
          <w:ilvl w:val="0"/>
          <w:numId w:val="14"/>
        </w:numPr>
      </w:pPr>
      <w:r w:rsidRPr="00B96D20">
        <w:rPr>
          <w:rFonts w:cs="Cordia New"/>
          <w:cs/>
          <w:lang w:bidi="th-TH"/>
        </w:rPr>
        <w:t>ช่องโหว่ความปลอดภัย: พบช่องโหว่ระดับสูงในไลบรารีภายนอก (</w:t>
      </w:r>
      <w:r w:rsidRPr="00B96D20">
        <w:t xml:space="preserve">Dependencies) </w:t>
      </w:r>
      <w:r w:rsidRPr="00B96D20">
        <w:rPr>
          <w:rFonts w:cs="Cordia New"/>
          <w:cs/>
          <w:lang w:bidi="th-TH"/>
        </w:rPr>
        <w:t xml:space="preserve">จากการตรวจสอบด้วย </w:t>
      </w:r>
      <w:proofErr w:type="spellStart"/>
      <w:r w:rsidRPr="00B96D20">
        <w:t>npm</w:t>
      </w:r>
      <w:proofErr w:type="spellEnd"/>
      <w:r w:rsidRPr="00B96D20">
        <w:t xml:space="preserve"> audit</w:t>
      </w:r>
    </w:p>
    <w:p w14:paraId="3BE06397" w14:textId="13C51A40" w:rsidR="00B96D20" w:rsidRPr="00B96D20" w:rsidRDefault="00B96D20" w:rsidP="00B96D20">
      <w:pPr>
        <w:pStyle w:val="ListBullet"/>
        <w:numPr>
          <w:ilvl w:val="0"/>
          <w:numId w:val="14"/>
        </w:numPr>
      </w:pPr>
      <w:r w:rsidRPr="00B96D20">
        <w:rPr>
          <w:cs/>
          <w:lang w:bidi="th-TH"/>
        </w:rPr>
        <w:t>ความซับซ้อนของโค้ด:</w:t>
      </w:r>
      <w:r w:rsidRPr="00B96D20">
        <w:t xml:space="preserve"> </w:t>
      </w:r>
      <w:r w:rsidRPr="00B96D20">
        <w:rPr>
          <w:cs/>
          <w:lang w:bidi="th-TH"/>
        </w:rPr>
        <w:t>ฟังก์ชันในโมดูลจัดการการ์ตูนมีความซับซ้อนสูงสุดที่</w:t>
      </w:r>
      <w:r w:rsidRPr="00B96D20">
        <w:t xml:space="preserve"> 14 </w:t>
      </w:r>
      <w:r w:rsidRPr="00B96D20">
        <w:rPr>
          <w:cs/>
          <w:lang w:bidi="th-TH"/>
        </w:rPr>
        <w:t>ซึ่งเกินเกณฑ์มาตรฐานที่กำหนดไว้</w:t>
      </w:r>
    </w:p>
    <w:p w14:paraId="2A6CB2F5" w14:textId="3A3FC7CA" w:rsidR="00B96D20" w:rsidRPr="00B96D20" w:rsidRDefault="00B96D20" w:rsidP="00B96D20">
      <w:pPr>
        <w:pStyle w:val="ListBullet"/>
        <w:numPr>
          <w:ilvl w:val="0"/>
          <w:numId w:val="14"/>
        </w:numPr>
      </w:pPr>
      <w:r w:rsidRPr="00B96D20">
        <w:rPr>
          <w:cs/>
          <w:lang w:bidi="th-TH"/>
        </w:rPr>
        <w:t>ประสิทธิภาพ:</w:t>
      </w:r>
      <w:r w:rsidRPr="00B96D20">
        <w:t xml:space="preserve"> </w:t>
      </w:r>
      <w:r w:rsidRPr="00B96D20">
        <w:rPr>
          <w:cs/>
          <w:lang w:bidi="th-TH"/>
        </w:rPr>
        <w:t xml:space="preserve">ค่าการตอบสนอง </w:t>
      </w:r>
      <w:r w:rsidRPr="00B96D20">
        <w:t xml:space="preserve">P99 </w:t>
      </w:r>
      <w:r w:rsidRPr="00B96D20">
        <w:rPr>
          <w:cs/>
          <w:lang w:bidi="th-TH"/>
        </w:rPr>
        <w:t>สูงถึง</w:t>
      </w:r>
      <w:r w:rsidRPr="00B96D20">
        <w:t xml:space="preserve"> 920 </w:t>
      </w:r>
      <w:r w:rsidRPr="00B96D20">
        <w:rPr>
          <w:cs/>
          <w:lang w:bidi="th-TH"/>
        </w:rPr>
        <w:t>มิลลิวินาที</w:t>
      </w:r>
      <w:r w:rsidRPr="00B96D20">
        <w:t xml:space="preserve"> </w:t>
      </w:r>
      <w:r w:rsidRPr="00B96D20">
        <w:rPr>
          <w:cs/>
          <w:lang w:bidi="th-TH"/>
        </w:rPr>
        <w:t>ในช่วงภาระงานสูง</w:t>
      </w:r>
    </w:p>
    <w:p w14:paraId="75C938D5" w14:textId="1AED80A0" w:rsidR="00C23F15" w:rsidRDefault="00000000">
      <w:pPr>
        <w:pStyle w:val="ListBullet"/>
      </w:pPr>
      <w:proofErr w:type="spellStart"/>
      <w:r>
        <w:t>ขั้นตอนต่อไป</w:t>
      </w:r>
      <w:proofErr w:type="spellEnd"/>
      <w:r>
        <w:t xml:space="preserve">: </w:t>
      </w:r>
      <w:r w:rsidR="00B96D20" w:rsidRPr="00B96D20">
        <w:rPr>
          <w:cs/>
          <w:lang w:bidi="th-TH"/>
        </w:rPr>
        <w:t xml:space="preserve">ดำเนินการ </w:t>
      </w:r>
      <w:r w:rsidR="00B96D20" w:rsidRPr="00B96D20">
        <w:t xml:space="preserve">Refactor </w:t>
      </w:r>
      <w:r w:rsidR="00B96D20" w:rsidRPr="00B96D20">
        <w:rPr>
          <w:cs/>
          <w:lang w:bidi="th-TH"/>
        </w:rPr>
        <w:t>โค้ดที่มีความซับซ้อนสูง และเตรียมเอกสารคู่มือการติดตั้ง</w:t>
      </w:r>
    </w:p>
    <w:p w14:paraId="4396314C" w14:textId="77777777" w:rsidR="00C23F15" w:rsidRDefault="00000000">
      <w:r>
        <w:br w:type="page"/>
      </w:r>
    </w:p>
    <w:p w14:paraId="73EE1C6E" w14:textId="77777777" w:rsidR="00C23F15" w:rsidRDefault="00000000">
      <w:pPr>
        <w:pStyle w:val="Heading1"/>
      </w:pPr>
      <w:proofErr w:type="spellStart"/>
      <w:r>
        <w:lastRenderedPageBreak/>
        <w:t>ภาคผนวก</w:t>
      </w:r>
      <w:proofErr w:type="spellEnd"/>
    </w:p>
    <w:p w14:paraId="0641EE14" w14:textId="08660BB5" w:rsidR="00C23F15" w:rsidRDefault="00000000" w:rsidP="002E665F">
      <w:pPr>
        <w:pStyle w:val="Heading2"/>
        <w:numPr>
          <w:ilvl w:val="0"/>
          <w:numId w:val="15"/>
        </w:numPr>
        <w:rPr>
          <w:rFonts w:ascii="Leelawadee UI" w:hAnsi="Leelawadee UI" w:cs="Leelawadee UI"/>
        </w:rPr>
      </w:pPr>
      <w:proofErr w:type="spellStart"/>
      <w:r>
        <w:rPr>
          <w:rFonts w:ascii="Leelawadee UI" w:hAnsi="Leelawadee UI" w:cs="Leelawadee UI"/>
        </w:rPr>
        <w:t>รายละเอียดความครอบคลุมการทดสอบ</w:t>
      </w:r>
      <w:proofErr w:type="spellEnd"/>
    </w:p>
    <w:p w14:paraId="1C65CC94" w14:textId="35822E48" w:rsidR="002E665F" w:rsidRDefault="002E665F" w:rsidP="002E665F">
      <w:pPr>
        <w:ind w:left="720"/>
        <w:rPr>
          <w:lang w:bidi="th-TH"/>
        </w:rPr>
      </w:pPr>
      <w:r>
        <w:rPr>
          <w:rFonts w:hint="cs"/>
          <w:cs/>
          <w:lang w:bidi="th-TH"/>
        </w:rPr>
        <w:t xml:space="preserve">ผลการใช้ </w:t>
      </w:r>
      <w:r>
        <w:rPr>
          <w:lang w:bidi="th-TH"/>
        </w:rPr>
        <w:t xml:space="preserve">Jest </w:t>
      </w:r>
      <w:r>
        <w:rPr>
          <w:rFonts w:hint="cs"/>
          <w:cs/>
          <w:lang w:bidi="th-TH"/>
        </w:rPr>
        <w:t xml:space="preserve">ทดสอบคำสั่ง  </w:t>
      </w:r>
      <w:proofErr w:type="spellStart"/>
      <w:r w:rsidRPr="002E665F">
        <w:rPr>
          <w:lang w:bidi="th-TH"/>
        </w:rPr>
        <w:t>npm</w:t>
      </w:r>
      <w:proofErr w:type="spellEnd"/>
      <w:r w:rsidRPr="002E665F">
        <w:rPr>
          <w:lang w:bidi="th-TH"/>
        </w:rPr>
        <w:t xml:space="preserve"> run </w:t>
      </w:r>
      <w:proofErr w:type="spellStart"/>
      <w:r w:rsidRPr="002E665F">
        <w:rPr>
          <w:lang w:bidi="th-TH"/>
        </w:rPr>
        <w:t>test:coverage</w:t>
      </w:r>
      <w:proofErr w:type="spellEnd"/>
      <w:r>
        <w:rPr>
          <w:rFonts w:hint="cs"/>
          <w:cs/>
          <w:lang w:bidi="th-TH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7C61B5" w14:paraId="4881EB70" w14:textId="77777777" w:rsidTr="007C61B5">
        <w:tc>
          <w:tcPr>
            <w:tcW w:w="8856" w:type="dxa"/>
          </w:tcPr>
          <w:p w14:paraId="0873EE2C" w14:textId="176EC580" w:rsidR="007C61B5" w:rsidRDefault="007C61B5" w:rsidP="007C61B5">
            <w:pPr>
              <w:rPr>
                <w:lang w:bidi="th-TH"/>
              </w:rPr>
            </w:pPr>
            <w:proofErr w:type="gramStart"/>
            <w:r>
              <w:rPr>
                <w:lang w:bidi="th-TH"/>
              </w:rPr>
              <w:t>PASS  tests/unit/authController.unit.test.js</w:t>
            </w:r>
            <w:proofErr w:type="gramEnd"/>
            <w:r>
              <w:rPr>
                <w:rFonts w:cs="Cordia New"/>
                <w:cs/>
                <w:lang w:bidi="th-TH"/>
              </w:rPr>
              <w:t xml:space="preserve">                                                                                                                                                         </w:t>
            </w:r>
          </w:p>
          <w:p w14:paraId="4DCBFFE6" w14:textId="50F563E6" w:rsidR="007C61B5" w:rsidRDefault="007C61B5" w:rsidP="007C61B5">
            <w:pPr>
              <w:rPr>
                <w:lang w:bidi="th-TH"/>
              </w:rPr>
            </w:pPr>
            <w:r>
              <w:rPr>
                <w:lang w:bidi="th-TH"/>
              </w:rPr>
              <w:t xml:space="preserve"> </w:t>
            </w:r>
            <w:proofErr w:type="gramStart"/>
            <w:r>
              <w:rPr>
                <w:lang w:bidi="th-TH"/>
              </w:rPr>
              <w:t>PASS  tests/integration/api.test.js</w:t>
            </w:r>
            <w:proofErr w:type="gramEnd"/>
            <w:r>
              <w:rPr>
                <w:lang w:bidi="th-TH"/>
              </w:rPr>
              <w:t xml:space="preserve">                                                                                                                    </w:t>
            </w:r>
            <w:r>
              <w:rPr>
                <w:rFonts w:cs="Cordia New"/>
                <w:cs/>
                <w:lang w:bidi="th-TH"/>
              </w:rPr>
              <w:t xml:space="preserve">                                                                                                                                              </w:t>
            </w:r>
          </w:p>
          <w:p w14:paraId="78955E5D" w14:textId="1B2DA42F" w:rsidR="007C61B5" w:rsidRDefault="007C61B5" w:rsidP="007C61B5">
            <w:pPr>
              <w:rPr>
                <w:lang w:bidi="th-TH"/>
              </w:rPr>
            </w:pPr>
            <w:r>
              <w:rPr>
                <w:lang w:bidi="th-TH"/>
              </w:rPr>
              <w:t xml:space="preserve"> </w:t>
            </w:r>
            <w:proofErr w:type="gramStart"/>
            <w:r>
              <w:rPr>
                <w:lang w:bidi="th-TH"/>
              </w:rPr>
              <w:t>PASS  tests/integration/payment.integration.test.js</w:t>
            </w:r>
            <w:proofErr w:type="gramEnd"/>
            <w:r>
              <w:rPr>
                <w:lang w:bidi="th-TH"/>
              </w:rPr>
              <w:t xml:space="preserve">                                                                                                     </w:t>
            </w:r>
            <w:r>
              <w:rPr>
                <w:rFonts w:cs="Cordia New"/>
                <w:cs/>
                <w:lang w:bidi="th-TH"/>
              </w:rPr>
              <w:t xml:space="preserve"> </w:t>
            </w:r>
          </w:p>
          <w:p w14:paraId="046FDC12" w14:textId="43DC035C" w:rsidR="007C61B5" w:rsidRDefault="007C61B5" w:rsidP="007C61B5">
            <w:pPr>
              <w:rPr>
                <w:lang w:bidi="th-TH"/>
              </w:rPr>
            </w:pPr>
            <w:r>
              <w:rPr>
                <w:lang w:bidi="th-TH"/>
              </w:rPr>
              <w:t xml:space="preserve"> </w:t>
            </w:r>
            <w:proofErr w:type="gramStart"/>
            <w:r>
              <w:rPr>
                <w:lang w:bidi="th-TH"/>
              </w:rPr>
              <w:t>PASS  tests/integration/comic.integration.test.js</w:t>
            </w:r>
            <w:proofErr w:type="gramEnd"/>
            <w:r>
              <w:rPr>
                <w:lang w:bidi="th-TH"/>
              </w:rPr>
              <w:t xml:space="preserve">                                                                                                       </w:t>
            </w:r>
            <w:r>
              <w:rPr>
                <w:rFonts w:cs="Cordia New"/>
                <w:cs/>
                <w:lang w:bidi="th-TH"/>
              </w:rPr>
              <w:t xml:space="preserve"> </w:t>
            </w:r>
          </w:p>
          <w:p w14:paraId="525A5649" w14:textId="77777777" w:rsidR="007C61B5" w:rsidRDefault="007C61B5" w:rsidP="007C61B5">
            <w:pPr>
              <w:rPr>
                <w:lang w:bidi="th-TH"/>
              </w:rPr>
            </w:pPr>
            <w:r>
              <w:rPr>
                <w:lang w:bidi="th-TH"/>
              </w:rPr>
              <w:t xml:space="preserve"> </w:t>
            </w:r>
            <w:proofErr w:type="gramStart"/>
            <w:r>
              <w:rPr>
                <w:lang w:bidi="th-TH"/>
              </w:rPr>
              <w:t>PASS  tests/integration/episode.integration.test.js</w:t>
            </w:r>
            <w:proofErr w:type="gramEnd"/>
            <w:r>
              <w:rPr>
                <w:lang w:bidi="th-TH"/>
              </w:rPr>
              <w:t xml:space="preserve">                                                                                                     </w:t>
            </w:r>
          </w:p>
          <w:p w14:paraId="67B3A34A" w14:textId="641BEA2E" w:rsidR="007C61B5" w:rsidRDefault="007C61B5" w:rsidP="007C61B5">
            <w:pPr>
              <w:rPr>
                <w:lang w:bidi="th-TH"/>
              </w:rPr>
            </w:pPr>
            <w:proofErr w:type="gramStart"/>
            <w:r>
              <w:rPr>
                <w:lang w:bidi="th-TH"/>
              </w:rPr>
              <w:t>PASS  tests/integration/user.integration.test.js</w:t>
            </w:r>
            <w:proofErr w:type="gramEnd"/>
            <w:r>
              <w:rPr>
                <w:lang w:bidi="th-TH"/>
              </w:rPr>
              <w:t xml:space="preserve">                                                                                                        </w:t>
            </w:r>
          </w:p>
          <w:p w14:paraId="1D8A8D2E" w14:textId="507C1F95" w:rsidR="007C61B5" w:rsidRDefault="007C61B5" w:rsidP="007C61B5">
            <w:pPr>
              <w:rPr>
                <w:lang w:bidi="th-TH"/>
              </w:rPr>
            </w:pPr>
            <w:r>
              <w:rPr>
                <w:lang w:bidi="th-TH"/>
              </w:rPr>
              <w:t xml:space="preserve"> </w:t>
            </w:r>
            <w:proofErr w:type="gramStart"/>
            <w:r>
              <w:rPr>
                <w:lang w:bidi="th-TH"/>
              </w:rPr>
              <w:t>PASS  tests/unit/comicController.unit.test.js</w:t>
            </w:r>
            <w:proofErr w:type="gramEnd"/>
            <w:r>
              <w:rPr>
                <w:lang w:bidi="th-TH"/>
              </w:rPr>
              <w:t xml:space="preserve">                                                                                                           </w:t>
            </w:r>
          </w:p>
          <w:p w14:paraId="40051A9A" w14:textId="428D54F2" w:rsidR="007C61B5" w:rsidRDefault="007C61B5" w:rsidP="007C61B5">
            <w:pPr>
              <w:rPr>
                <w:lang w:bidi="th-TH"/>
              </w:rPr>
            </w:pPr>
            <w:r>
              <w:rPr>
                <w:lang w:bidi="th-TH"/>
              </w:rPr>
              <w:t xml:space="preserve"> </w:t>
            </w:r>
            <w:proofErr w:type="gramStart"/>
            <w:r>
              <w:rPr>
                <w:lang w:bidi="th-TH"/>
              </w:rPr>
              <w:t>PASS  tests/unit/episodeController.unit.test.js</w:t>
            </w:r>
            <w:proofErr w:type="gramEnd"/>
          </w:p>
          <w:p w14:paraId="463F04D9" w14:textId="7AF00091" w:rsidR="007C61B5" w:rsidRDefault="007C61B5" w:rsidP="007C61B5">
            <w:pPr>
              <w:rPr>
                <w:lang w:bidi="th-TH"/>
              </w:rPr>
            </w:pPr>
            <w:r>
              <w:rPr>
                <w:lang w:bidi="th-TH"/>
              </w:rPr>
              <w:t xml:space="preserve"> </w:t>
            </w:r>
            <w:proofErr w:type="gramStart"/>
            <w:r>
              <w:rPr>
                <w:lang w:bidi="th-TH"/>
              </w:rPr>
              <w:t>PASS  tests/unit/pageController.test.js</w:t>
            </w:r>
            <w:proofErr w:type="gramEnd"/>
            <w:r>
              <w:rPr>
                <w:lang w:bidi="th-TH"/>
              </w:rPr>
              <w:t xml:space="preserve">                                                                                                                 </w:t>
            </w:r>
          </w:p>
          <w:p w14:paraId="084747C0" w14:textId="55554E75" w:rsidR="007C61B5" w:rsidRDefault="007C61B5" w:rsidP="007C61B5">
            <w:pPr>
              <w:rPr>
                <w:lang w:bidi="th-TH"/>
              </w:rPr>
            </w:pPr>
            <w:r>
              <w:rPr>
                <w:lang w:bidi="th-TH"/>
              </w:rPr>
              <w:t xml:space="preserve"> </w:t>
            </w:r>
            <w:proofErr w:type="gramStart"/>
            <w:r>
              <w:rPr>
                <w:lang w:bidi="th-TH"/>
              </w:rPr>
              <w:t>PASS  tests/integration/auth.integration.test.js</w:t>
            </w:r>
            <w:proofErr w:type="gramEnd"/>
            <w:r>
              <w:rPr>
                <w:lang w:bidi="th-TH"/>
              </w:rPr>
              <w:t xml:space="preserve">                                                                                                        </w:t>
            </w:r>
          </w:p>
          <w:p w14:paraId="51CD3548" w14:textId="231D86B4" w:rsidR="007C61B5" w:rsidRDefault="007C61B5" w:rsidP="007C61B5">
            <w:pPr>
              <w:rPr>
                <w:rFonts w:hint="cs"/>
                <w:lang w:bidi="th-TH"/>
              </w:rPr>
            </w:pPr>
            <w:r>
              <w:rPr>
                <w:lang w:bidi="th-TH"/>
              </w:rPr>
              <w:t xml:space="preserve"> </w:t>
            </w:r>
            <w:proofErr w:type="gramStart"/>
            <w:r>
              <w:rPr>
                <w:lang w:bidi="th-TH"/>
              </w:rPr>
              <w:t>PASS  tests/integration/d</w:t>
            </w:r>
            <w:r>
              <w:rPr>
                <w:rFonts w:cs="Cordia New"/>
                <w:cs/>
                <w:lang w:bidi="th-TH"/>
              </w:rPr>
              <w:t>3</w:t>
            </w:r>
            <w:r>
              <w:rPr>
                <w:lang w:bidi="th-TH"/>
              </w:rPr>
              <w:t>mapped.integration.test.js</w:t>
            </w:r>
            <w:proofErr w:type="gramEnd"/>
            <w:r>
              <w:rPr>
                <w:lang w:bidi="th-TH"/>
              </w:rPr>
              <w:t xml:space="preserve">                                                                                                    </w:t>
            </w:r>
            <w:r>
              <w:rPr>
                <w:rFonts w:hint="eastAsia"/>
                <w:lang w:bidi="th-TH"/>
              </w:rPr>
              <w:t xml:space="preserve"> </w:t>
            </w:r>
          </w:p>
        </w:tc>
      </w:tr>
    </w:tbl>
    <w:p w14:paraId="5EA0A23C" w14:textId="77777777" w:rsidR="007C61B5" w:rsidRPr="002E665F" w:rsidRDefault="007C61B5" w:rsidP="002E665F">
      <w:pPr>
        <w:ind w:left="720"/>
        <w:rPr>
          <w:rFonts w:hint="cs"/>
          <w:cs/>
          <w:lang w:bidi="th-TH"/>
        </w:rPr>
      </w:pPr>
    </w:p>
    <w:p w14:paraId="289FFB6F" w14:textId="77777777" w:rsidR="002E665F" w:rsidRDefault="002E665F" w:rsidP="002E665F">
      <w:pPr>
        <w:spacing w:after="0"/>
        <w:jc w:val="center"/>
        <w:rPr>
          <w:lang w:bidi="th-TH"/>
        </w:rPr>
      </w:pPr>
      <w:r w:rsidRPr="002E665F">
        <w:drawing>
          <wp:inline distT="0" distB="0" distL="0" distR="0" wp14:anchorId="1A9987D3" wp14:editId="3AA71AA7">
            <wp:extent cx="3525483" cy="2900363"/>
            <wp:effectExtent l="0" t="0" r="0" b="0"/>
            <wp:docPr id="177689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94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8010" cy="29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D447" w14:textId="5E3640F8" w:rsidR="002E665F" w:rsidRDefault="002E665F" w:rsidP="002E665F">
      <w:pPr>
        <w:jc w:val="center"/>
      </w:pPr>
      <w:r>
        <w:rPr>
          <w:rFonts w:hint="cs"/>
          <w:cs/>
          <w:lang w:bidi="th-TH"/>
        </w:rPr>
        <w:t>ภาพแสดง</w:t>
      </w:r>
      <w:r>
        <w:rPr>
          <w:rFonts w:hint="cs"/>
          <w:cs/>
          <w:lang w:bidi="th-TH"/>
        </w:rPr>
        <w:t xml:space="preserve">ผลการใช้ </w:t>
      </w:r>
      <w:r>
        <w:rPr>
          <w:lang w:bidi="th-TH"/>
        </w:rPr>
        <w:t xml:space="preserve">Jest </w:t>
      </w:r>
      <w:r>
        <w:rPr>
          <w:rFonts w:hint="cs"/>
          <w:cs/>
          <w:lang w:bidi="th-TH"/>
        </w:rPr>
        <w:t xml:space="preserve">ทดสอบคำสั่ง  </w:t>
      </w:r>
      <w:proofErr w:type="spellStart"/>
      <w:r w:rsidRPr="002E665F">
        <w:rPr>
          <w:lang w:bidi="th-TH"/>
        </w:rPr>
        <w:t>npm</w:t>
      </w:r>
      <w:proofErr w:type="spellEnd"/>
      <w:r w:rsidRPr="002E665F">
        <w:rPr>
          <w:lang w:bidi="th-TH"/>
        </w:rPr>
        <w:t xml:space="preserve"> run </w:t>
      </w:r>
      <w:proofErr w:type="spellStart"/>
      <w:r w:rsidRPr="002E665F">
        <w:rPr>
          <w:lang w:bidi="th-TH"/>
        </w:rPr>
        <w:t>test:coverage</w:t>
      </w:r>
      <w:proofErr w:type="spellEnd"/>
    </w:p>
    <w:p w14:paraId="0BCC4E8A" w14:textId="5958C7A3" w:rsidR="00C23F15" w:rsidRDefault="00000000" w:rsidP="00012667">
      <w:pPr>
        <w:pStyle w:val="Heading2"/>
      </w:pPr>
      <w:r>
        <w:rPr>
          <w:rFonts w:ascii="Leelawadee UI" w:hAnsi="Leelawadee UI" w:cs="Leelawadee UI"/>
        </w:rPr>
        <w:t>ข</w:t>
      </w:r>
      <w:r>
        <w:t xml:space="preserve">. </w:t>
      </w:r>
      <w:proofErr w:type="spellStart"/>
      <w:r>
        <w:rPr>
          <w:rFonts w:ascii="Leelawadee UI" w:hAnsi="Leelawadee UI" w:cs="Leelawadee UI"/>
        </w:rPr>
        <w:t>รายการตรวจสอบการตรวจสอบโค้ด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12667" w14:paraId="75AE400C" w14:textId="77777777" w:rsidTr="00012667">
        <w:tc>
          <w:tcPr>
            <w:tcW w:w="8856" w:type="dxa"/>
          </w:tcPr>
          <w:p w14:paraId="4975CA12" w14:textId="2999E466" w:rsidR="00012667" w:rsidRPr="00012667" w:rsidRDefault="00012667" w:rsidP="00012667">
            <w:pPr>
              <w:rPr>
                <w:b/>
                <w:bCs/>
              </w:rPr>
            </w:pPr>
            <w:r w:rsidRPr="00012667">
              <w:rPr>
                <w:rFonts w:cs="Cordia New"/>
                <w:b/>
                <w:bCs/>
                <w:cs/>
                <w:lang w:bidi="th-TH"/>
              </w:rPr>
              <w:t>รายการตรวจสอบโค้ด</w:t>
            </w:r>
          </w:p>
          <w:p w14:paraId="15CB2C12" w14:textId="0D077339" w:rsidR="00012667" w:rsidRPr="00012667" w:rsidRDefault="00012667" w:rsidP="00012667">
            <w:pPr>
              <w:rPr>
                <w:rFonts w:hint="cs"/>
                <w:b/>
                <w:bCs/>
              </w:rPr>
            </w:pPr>
            <w:r w:rsidRPr="00012667">
              <w:rPr>
                <w:rFonts w:cs="Cordia New"/>
                <w:b/>
                <w:bCs/>
                <w:cs/>
                <w:lang w:bidi="th-TH"/>
              </w:rPr>
              <w:t>คุณภาพโค้ด</w:t>
            </w:r>
          </w:p>
          <w:p w14:paraId="2E6676FF" w14:textId="18DFD655" w:rsidR="00012667" w:rsidRDefault="00012667" w:rsidP="00012667">
            <w:r>
              <w:t>- [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] </w:t>
            </w:r>
            <w:r>
              <w:rPr>
                <w:rFonts w:cs="Cordia New"/>
                <w:cs/>
                <w:lang w:bidi="th-TH"/>
              </w:rPr>
              <w:t>โค้ดตามหลักเกณฑ์การตั้งชื่อ</w:t>
            </w:r>
          </w:p>
          <w:p w14:paraId="2BEFE0EA" w14:textId="52029EEF" w:rsidR="00012667" w:rsidRDefault="00012667" w:rsidP="00012667">
            <w:r>
              <w:t>- [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] </w:t>
            </w:r>
            <w:r>
              <w:rPr>
                <w:rFonts w:cs="Cordia New"/>
                <w:cs/>
                <w:lang w:bidi="th-TH"/>
              </w:rPr>
              <w:t>ชื่อตัวแปร/ฟังก์ชันชัดเจน</w:t>
            </w:r>
          </w:p>
          <w:p w14:paraId="2C944767" w14:textId="77777777" w:rsidR="00012667" w:rsidRDefault="00012667" w:rsidP="00012667">
            <w:r>
              <w:t xml:space="preserve">- </w:t>
            </w: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cs="Cordia New"/>
                <w:cs/>
                <w:lang w:bidi="th-TH"/>
              </w:rPr>
              <w:t xml:space="preserve">ไม่มี </w:t>
            </w:r>
            <w:r>
              <w:t>code duplication</w:t>
            </w:r>
          </w:p>
          <w:p w14:paraId="4F83FE74" w14:textId="77777777" w:rsidR="00012667" w:rsidRDefault="00012667" w:rsidP="00012667">
            <w:r>
              <w:t xml:space="preserve">- </w:t>
            </w: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cs="Cordia New"/>
                <w:cs/>
                <w:lang w:bidi="th-TH"/>
              </w:rPr>
              <w:t>ความซับซ้อนยอมรับได้</w:t>
            </w:r>
          </w:p>
          <w:p w14:paraId="1E3C05E3" w14:textId="0FBCC1E5" w:rsidR="00012667" w:rsidRPr="00012667" w:rsidRDefault="00012667" w:rsidP="00012667">
            <w:pPr>
              <w:rPr>
                <w:b/>
                <w:bCs/>
              </w:rPr>
            </w:pPr>
            <w:r>
              <w:lastRenderedPageBreak/>
              <w:t xml:space="preserve"> </w:t>
            </w:r>
            <w:r w:rsidRPr="00012667">
              <w:rPr>
                <w:rFonts w:cs="Cordia New"/>
                <w:b/>
                <w:bCs/>
                <w:cs/>
                <w:lang w:bidi="th-TH"/>
              </w:rPr>
              <w:t>ฟังก์ชัน</w:t>
            </w:r>
          </w:p>
          <w:p w14:paraId="7FBA9633" w14:textId="108320E4" w:rsidR="00012667" w:rsidRDefault="00012667" w:rsidP="00012667">
            <w:r>
              <w:t>- [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] </w:t>
            </w:r>
            <w:r>
              <w:rPr>
                <w:rFonts w:cs="Cordia New"/>
                <w:cs/>
                <w:lang w:bidi="th-TH"/>
              </w:rPr>
              <w:t>การทำงานตามที่ตั้งใจ</w:t>
            </w:r>
          </w:p>
          <w:p w14:paraId="34212055" w14:textId="25AE984E" w:rsidR="00012667" w:rsidRDefault="00012667" w:rsidP="00012667">
            <w:r>
              <w:t>- [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] </w:t>
            </w:r>
            <w:r>
              <w:rPr>
                <w:rFonts w:cs="Cordia New"/>
                <w:cs/>
                <w:lang w:bidi="th-TH"/>
              </w:rPr>
              <w:t xml:space="preserve">ไม่มีการเปลี่ยนแปลง </w:t>
            </w:r>
            <w:r>
              <w:t xml:space="preserve">API </w:t>
            </w:r>
            <w:r>
              <w:rPr>
                <w:rFonts w:cs="Cordia New"/>
                <w:cs/>
                <w:lang w:bidi="th-TH"/>
              </w:rPr>
              <w:t>ที่ตัดสินใจไม่ได้</w:t>
            </w:r>
          </w:p>
          <w:p w14:paraId="02378412" w14:textId="6E60D116" w:rsidR="00012667" w:rsidRDefault="00012667" w:rsidP="00012667">
            <w:r>
              <w:t>- [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] </w:t>
            </w:r>
            <w:r>
              <w:rPr>
                <w:rFonts w:cs="Cordia New"/>
                <w:cs/>
                <w:lang w:bidi="th-TH"/>
              </w:rPr>
              <w:t>จัดการกรณีพิเศษ</w:t>
            </w:r>
          </w:p>
          <w:p w14:paraId="70720A80" w14:textId="100F6250" w:rsidR="00012667" w:rsidRPr="00012667" w:rsidRDefault="00012667" w:rsidP="00012667">
            <w:pPr>
              <w:rPr>
                <w:b/>
                <w:bCs/>
              </w:rPr>
            </w:pPr>
            <w:r w:rsidRPr="00012667">
              <w:rPr>
                <w:rFonts w:cs="Cordia New"/>
                <w:b/>
                <w:bCs/>
                <w:cs/>
                <w:lang w:bidi="th-TH"/>
              </w:rPr>
              <w:t>การทดสอบ</w:t>
            </w:r>
          </w:p>
          <w:p w14:paraId="6209D545" w14:textId="6B060CF1" w:rsidR="00012667" w:rsidRDefault="00012667" w:rsidP="00012667">
            <w:r>
              <w:t>- [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] </w:t>
            </w:r>
            <w:r>
              <w:rPr>
                <w:rFonts w:cs="Cordia New"/>
                <w:cs/>
                <w:lang w:bidi="th-TH"/>
              </w:rPr>
              <w:t>เพิ่มการทดสอบสำหรับโค้ดใหม่</w:t>
            </w:r>
          </w:p>
          <w:p w14:paraId="2E47B32D" w14:textId="74BA953E" w:rsidR="00012667" w:rsidRDefault="00012667" w:rsidP="00012667">
            <w:r>
              <w:t>- [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] </w:t>
            </w:r>
            <w:r>
              <w:rPr>
                <w:rFonts w:cs="Cordia New"/>
                <w:cs/>
                <w:lang w:bidi="th-TH"/>
              </w:rPr>
              <w:t>ทั้งหมดการทดสอบผ่าน</w:t>
            </w:r>
          </w:p>
          <w:p w14:paraId="0FB18989" w14:textId="33933F13" w:rsidR="00012667" w:rsidRDefault="00012667" w:rsidP="00012667">
            <w:r>
              <w:t>- [</w:t>
            </w:r>
            <w:proofErr w:type="gramStart"/>
            <w:r>
              <w:rPr>
                <w:rFonts w:ascii="Segoe UI Symbol" w:hAnsi="Segoe UI Symbol" w:cs="Segoe UI Symbol"/>
              </w:rPr>
              <w:t>✓</w:t>
            </w:r>
            <w:r>
              <w:t xml:space="preserve"> ]</w:t>
            </w:r>
            <w:proofErr w:type="gramEnd"/>
            <w:r>
              <w:t xml:space="preserve"> </w:t>
            </w:r>
            <w:r>
              <w:rPr>
                <w:rFonts w:cs="Cordia New"/>
                <w:cs/>
                <w:lang w:bidi="th-TH"/>
              </w:rPr>
              <w:t>ความครอบคลุมคงไว้/ปรับปรุง</w:t>
            </w:r>
          </w:p>
          <w:p w14:paraId="246C4CF1" w14:textId="4129BB54" w:rsidR="00012667" w:rsidRPr="00012667" w:rsidRDefault="00012667" w:rsidP="00012667">
            <w:pPr>
              <w:rPr>
                <w:b/>
                <w:bCs/>
              </w:rPr>
            </w:pPr>
            <w:r w:rsidRPr="00012667">
              <w:rPr>
                <w:rFonts w:cs="Cordia New"/>
                <w:b/>
                <w:bCs/>
                <w:cs/>
                <w:lang w:bidi="th-TH"/>
              </w:rPr>
              <w:t>ความปลอดภัย</w:t>
            </w:r>
          </w:p>
          <w:p w14:paraId="69D0733F" w14:textId="7B5F8EAC" w:rsidR="00012667" w:rsidRDefault="00012667" w:rsidP="00012667">
            <w:r>
              <w:t>- [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] </w:t>
            </w:r>
            <w:r>
              <w:rPr>
                <w:rFonts w:cs="Cordia New"/>
                <w:cs/>
                <w:lang w:bidi="th-TH"/>
              </w:rPr>
              <w:t>ไม่มีความลับที่เขียนลงในโค้ด</w:t>
            </w:r>
          </w:p>
          <w:p w14:paraId="7CE2237B" w14:textId="34FB0078" w:rsidR="00012667" w:rsidRDefault="00012667" w:rsidP="00012667">
            <w:r>
              <w:t>- [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] </w:t>
            </w:r>
            <w:r>
              <w:rPr>
                <w:rFonts w:cs="Cordia New"/>
                <w:cs/>
                <w:lang w:bidi="th-TH"/>
              </w:rPr>
              <w:t xml:space="preserve">มีการตรวจสอบ </w:t>
            </w:r>
            <w:r>
              <w:t>input</w:t>
            </w:r>
          </w:p>
          <w:p w14:paraId="0A781F98" w14:textId="77777777" w:rsidR="00012667" w:rsidRDefault="00012667" w:rsidP="00012667">
            <w:r>
              <w:t xml:space="preserve">- </w:t>
            </w: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cs="Cordia New"/>
                <w:cs/>
                <w:lang w:bidi="th-TH"/>
              </w:rPr>
              <w:t>ไม่มีช่องโหว่ความปลอดภัย</w:t>
            </w:r>
          </w:p>
          <w:p w14:paraId="1F7469E5" w14:textId="179FA57B" w:rsidR="00012667" w:rsidRPr="00012667" w:rsidRDefault="00012667" w:rsidP="00012667">
            <w:pPr>
              <w:rPr>
                <w:b/>
                <w:bCs/>
              </w:rPr>
            </w:pPr>
            <w:r w:rsidRPr="00012667">
              <w:rPr>
                <w:rFonts w:cs="Cordia New"/>
                <w:b/>
                <w:bCs/>
                <w:cs/>
                <w:lang w:bidi="th-TH"/>
              </w:rPr>
              <w:t>เอกสาร</w:t>
            </w:r>
          </w:p>
          <w:p w14:paraId="500F373A" w14:textId="77777777" w:rsidR="00012667" w:rsidRDefault="00012667" w:rsidP="00012667">
            <w:r>
              <w:t xml:space="preserve">- </w:t>
            </w: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cs="Cordia New"/>
                <w:cs/>
                <w:lang w:bidi="th-TH"/>
              </w:rPr>
              <w:t>โค้ดมีความเห็นด้วยเมื่อจำเป็น</w:t>
            </w:r>
          </w:p>
          <w:p w14:paraId="72C69F62" w14:textId="2C29C86A" w:rsidR="00012667" w:rsidRDefault="00012667" w:rsidP="00012667">
            <w:r>
              <w:t>- [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] </w:t>
            </w:r>
            <w:proofErr w:type="spellStart"/>
            <w:r>
              <w:rPr>
                <w:rFonts w:cs="Cordia New"/>
                <w:cs/>
                <w:lang w:bidi="th-TH"/>
              </w:rPr>
              <w:t>อัป</w:t>
            </w:r>
            <w:proofErr w:type="spellEnd"/>
            <w:r>
              <w:rPr>
                <w:rFonts w:cs="Cordia New"/>
                <w:cs/>
                <w:lang w:bidi="th-TH"/>
              </w:rPr>
              <w:t xml:space="preserve">เดตเอกสาร </w:t>
            </w:r>
            <w:r>
              <w:t>API</w:t>
            </w:r>
          </w:p>
          <w:p w14:paraId="48DD6158" w14:textId="7A70D77C" w:rsidR="00012667" w:rsidRDefault="00012667" w:rsidP="00012667">
            <w:r>
              <w:t>- [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] </w:t>
            </w:r>
            <w:proofErr w:type="spellStart"/>
            <w:r>
              <w:rPr>
                <w:rFonts w:cs="Cordia New"/>
                <w:cs/>
                <w:lang w:bidi="th-TH"/>
              </w:rPr>
              <w:t>อัป</w:t>
            </w:r>
            <w:proofErr w:type="spellEnd"/>
            <w:r>
              <w:rPr>
                <w:rFonts w:cs="Cordia New"/>
                <w:cs/>
                <w:lang w:bidi="th-TH"/>
              </w:rPr>
              <w:t xml:space="preserve">เดต </w:t>
            </w:r>
            <w:r>
              <w:t xml:space="preserve">README </w:t>
            </w:r>
            <w:r>
              <w:rPr>
                <w:rFonts w:cs="Cordia New"/>
                <w:cs/>
                <w:lang w:bidi="th-TH"/>
              </w:rPr>
              <w:t>หากต้องการ</w:t>
            </w:r>
          </w:p>
          <w:p w14:paraId="68133E4F" w14:textId="6BF28246" w:rsidR="00012667" w:rsidRPr="00012667" w:rsidRDefault="00012667" w:rsidP="00012667">
            <w:pPr>
              <w:rPr>
                <w:b/>
                <w:bCs/>
              </w:rPr>
            </w:pPr>
            <w:r w:rsidRPr="00012667">
              <w:rPr>
                <w:rFonts w:cs="Cordia New"/>
                <w:b/>
                <w:bCs/>
                <w:cs/>
                <w:lang w:bidi="th-TH"/>
              </w:rPr>
              <w:t>ประสิทธิภาพ</w:t>
            </w:r>
          </w:p>
          <w:p w14:paraId="454A460C" w14:textId="77777777" w:rsidR="00012667" w:rsidRDefault="00012667" w:rsidP="00012667">
            <w:r>
              <w:t xml:space="preserve">- </w:t>
            </w: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cs="Cordia New"/>
                <w:cs/>
                <w:lang w:bidi="th-TH"/>
              </w:rPr>
              <w:t>ไม่มีการราตรีประสิทธิภาพ</w:t>
            </w:r>
          </w:p>
          <w:p w14:paraId="4D6E2309" w14:textId="77777777" w:rsidR="00012667" w:rsidRDefault="00012667" w:rsidP="00012667">
            <w:r>
              <w:t xml:space="preserve">- </w:t>
            </w:r>
            <w:proofErr w:type="gramStart"/>
            <w:r>
              <w:t>[ ]</w:t>
            </w:r>
            <w:proofErr w:type="gramEnd"/>
            <w:r>
              <w:t xml:space="preserve"> Query </w:t>
            </w:r>
            <w:r>
              <w:rPr>
                <w:rFonts w:cs="Cordia New"/>
                <w:cs/>
                <w:lang w:bidi="th-TH"/>
              </w:rPr>
              <w:t>ฐานข้อมูลได้รับการเพิ่มประสิทธิภาพ</w:t>
            </w:r>
          </w:p>
          <w:p w14:paraId="47893475" w14:textId="012F95C6" w:rsidR="00012667" w:rsidRDefault="00012667" w:rsidP="00012667">
            <w:r>
              <w:t>- [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] </w:t>
            </w:r>
            <w:r>
              <w:rPr>
                <w:rFonts w:cs="Cordia New"/>
                <w:cs/>
                <w:lang w:bidi="th-TH"/>
              </w:rPr>
              <w:t>ขนาดสินทรัพย์ยอมรับได้</w:t>
            </w:r>
          </w:p>
        </w:tc>
      </w:tr>
    </w:tbl>
    <w:p w14:paraId="76ED1EC9" w14:textId="77777777" w:rsidR="00012667" w:rsidRDefault="00012667"/>
    <w:p w14:paraId="37EDC2C6" w14:textId="77777777" w:rsidR="00C23F15" w:rsidRDefault="00000000">
      <w:pPr>
        <w:pStyle w:val="Heading2"/>
      </w:pPr>
      <w:r>
        <w:t xml:space="preserve">ค. </w:t>
      </w:r>
      <w:proofErr w:type="spellStart"/>
      <w:r>
        <w:t>ไฟล์การตั้งค่าเครื่องมือ</w:t>
      </w:r>
      <w:proofErr w:type="spellEnd"/>
    </w:p>
    <w:p w14:paraId="3755FA13" w14:textId="77777777" w:rsidR="00C23F15" w:rsidRDefault="00000000">
      <w:proofErr w:type="spellStart"/>
      <w:r>
        <w:t>สำเนาของ</w:t>
      </w:r>
      <w:proofErr w:type="spellEnd"/>
      <w:r>
        <w:t>:</w:t>
      </w:r>
    </w:p>
    <w:p w14:paraId="78678410" w14:textId="77777777" w:rsidR="00C23F15" w:rsidRDefault="00000000">
      <w:pPr>
        <w:pStyle w:val="ListBullet"/>
      </w:pPr>
      <w:proofErr w:type="gramStart"/>
      <w:r>
        <w:t>.</w:t>
      </w:r>
      <w:proofErr w:type="spellStart"/>
      <w:r>
        <w:t>eslintrc</w:t>
      </w:r>
      <w:proofErr w:type="gramEnd"/>
      <w:r>
        <w:t>.json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158"/>
      </w:tblGrid>
      <w:tr w:rsidR="007C61B5" w14:paraId="06B51563" w14:textId="77777777" w:rsidTr="007C61B5">
        <w:tc>
          <w:tcPr>
            <w:tcW w:w="4158" w:type="dxa"/>
          </w:tcPr>
          <w:p w14:paraId="267E787E" w14:textId="6F32D3A9" w:rsidR="007C61B5" w:rsidRPr="007C61B5" w:rsidRDefault="007C61B5" w:rsidP="007C61B5">
            <w:pPr>
              <w:pStyle w:val="ListBullet"/>
              <w:numPr>
                <w:ilvl w:val="0"/>
                <w:numId w:val="0"/>
              </w:numPr>
              <w:rPr>
                <w:color w:val="D4D4D4"/>
                <w:lang w:bidi="th-TH"/>
              </w:rPr>
            </w:pPr>
            <w:r w:rsidRPr="007C61B5">
              <w:rPr>
                <w:color w:val="C586C0"/>
                <w:lang w:bidi="th-TH"/>
              </w:rPr>
              <w:t>import</w:t>
            </w:r>
            <w:r w:rsidRPr="007C61B5">
              <w:rPr>
                <w:color w:val="D4D4D4"/>
                <w:lang w:bidi="th-TH"/>
              </w:rPr>
              <w:t xml:space="preserve"> </w:t>
            </w:r>
            <w:r w:rsidRPr="007C61B5">
              <w:rPr>
                <w:color w:val="9CDCFE"/>
                <w:lang w:bidi="th-TH"/>
              </w:rPr>
              <w:t>js</w:t>
            </w:r>
            <w:r w:rsidRPr="007C61B5">
              <w:rPr>
                <w:color w:val="D4D4D4"/>
                <w:lang w:bidi="th-TH"/>
              </w:rPr>
              <w:t xml:space="preserve"> </w:t>
            </w:r>
            <w:proofErr w:type="gramStart"/>
            <w:r w:rsidRPr="007C61B5">
              <w:rPr>
                <w:color w:val="C586C0"/>
                <w:lang w:bidi="th-TH"/>
              </w:rPr>
              <w:t>from</w:t>
            </w:r>
            <w:r w:rsidRPr="007C61B5">
              <w:rPr>
                <w:color w:val="D4D4D4"/>
                <w:lang w:bidi="th-TH"/>
              </w:rPr>
              <w:t xml:space="preserve"> </w:t>
            </w:r>
            <w:r w:rsidRPr="007C61B5">
              <w:rPr>
                <w:lang w:bidi="th-TH"/>
              </w:rPr>
              <w:t>"@</w:t>
            </w:r>
            <w:proofErr w:type="gramEnd"/>
            <w:r w:rsidRPr="007C61B5">
              <w:rPr>
                <w:lang w:bidi="th-TH"/>
              </w:rPr>
              <w:t>eslint/js</w:t>
            </w:r>
            <w:proofErr w:type="gramStart"/>
            <w:r w:rsidRPr="007C61B5">
              <w:rPr>
                <w:lang w:bidi="th-TH"/>
              </w:rPr>
              <w:t>"</w:t>
            </w:r>
            <w:r w:rsidRPr="007C61B5">
              <w:rPr>
                <w:color w:val="D4D4D4"/>
                <w:lang w:bidi="th-TH"/>
              </w:rPr>
              <w:t>;</w:t>
            </w:r>
            <w:proofErr w:type="gramEnd"/>
          </w:p>
          <w:p w14:paraId="5CE135F0" w14:textId="77777777" w:rsidR="007C61B5" w:rsidRPr="007C61B5" w:rsidRDefault="007C61B5" w:rsidP="007C61B5">
            <w:pPr>
              <w:pStyle w:val="ListBullet"/>
              <w:numPr>
                <w:ilvl w:val="0"/>
                <w:numId w:val="0"/>
              </w:numPr>
              <w:rPr>
                <w:color w:val="D4D4D4"/>
                <w:lang w:bidi="th-TH"/>
              </w:rPr>
            </w:pPr>
            <w:r w:rsidRPr="007C61B5">
              <w:rPr>
                <w:lang w:bidi="th-TH"/>
              </w:rPr>
              <w:t>export</w:t>
            </w:r>
            <w:r w:rsidRPr="007C61B5">
              <w:rPr>
                <w:color w:val="D4D4D4"/>
                <w:lang w:bidi="th-TH"/>
              </w:rPr>
              <w:t xml:space="preserve"> </w:t>
            </w:r>
            <w:r w:rsidRPr="007C61B5">
              <w:rPr>
                <w:lang w:bidi="th-TH"/>
              </w:rPr>
              <w:t>default</w:t>
            </w:r>
            <w:r w:rsidRPr="007C61B5">
              <w:rPr>
                <w:color w:val="D4D4D4"/>
                <w:lang w:bidi="th-TH"/>
              </w:rPr>
              <w:t xml:space="preserve"> [</w:t>
            </w:r>
          </w:p>
          <w:p w14:paraId="46DF32EC" w14:textId="6779D4A8" w:rsidR="007C61B5" w:rsidRPr="007C61B5" w:rsidRDefault="007C61B5" w:rsidP="007C61B5">
            <w:pPr>
              <w:pStyle w:val="ListBullet"/>
              <w:numPr>
                <w:ilvl w:val="0"/>
                <w:numId w:val="0"/>
              </w:numPr>
              <w:rPr>
                <w:color w:val="D4D4D4"/>
                <w:lang w:bidi="th-TH"/>
              </w:rPr>
            </w:pPr>
            <w:r>
              <w:rPr>
                <w:lang w:bidi="th-TH"/>
              </w:rPr>
              <w:t xml:space="preserve">      </w:t>
            </w:r>
            <w:r w:rsidRPr="007C61B5">
              <w:rPr>
                <w:lang w:bidi="th-TH"/>
              </w:rPr>
              <w:t>js</w:t>
            </w:r>
            <w:r w:rsidRPr="007C61B5">
              <w:rPr>
                <w:color w:val="D4D4D4"/>
                <w:lang w:bidi="th-TH"/>
              </w:rPr>
              <w:t>.</w:t>
            </w:r>
            <w:r w:rsidRPr="007C61B5">
              <w:rPr>
                <w:lang w:bidi="th-TH"/>
              </w:rPr>
              <w:t>configs</w:t>
            </w:r>
            <w:r w:rsidRPr="007C61B5">
              <w:rPr>
                <w:color w:val="D4D4D4"/>
                <w:lang w:bidi="th-TH"/>
              </w:rPr>
              <w:t>.</w:t>
            </w:r>
            <w:r w:rsidRPr="007C61B5">
              <w:rPr>
                <w:lang w:bidi="th-TH"/>
              </w:rPr>
              <w:t>recommended</w:t>
            </w:r>
            <w:r w:rsidRPr="007C61B5">
              <w:rPr>
                <w:color w:val="D4D4D4"/>
                <w:lang w:bidi="th-TH"/>
              </w:rPr>
              <w:t>,</w:t>
            </w:r>
          </w:p>
          <w:p w14:paraId="7BB14F70" w14:textId="22E40A13" w:rsidR="007C61B5" w:rsidRPr="007C61B5" w:rsidRDefault="007C61B5" w:rsidP="007C61B5">
            <w:pPr>
              <w:pStyle w:val="ListBullet"/>
              <w:numPr>
                <w:ilvl w:val="0"/>
                <w:numId w:val="0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      </w:t>
            </w:r>
            <w:r w:rsidRPr="007C61B5">
              <w:rPr>
                <w:lang w:bidi="th-TH"/>
              </w:rPr>
              <w:t>{</w:t>
            </w:r>
          </w:p>
          <w:p w14:paraId="5C41755F" w14:textId="29771C47" w:rsidR="007C61B5" w:rsidRPr="007C61B5" w:rsidRDefault="007C61B5" w:rsidP="007C61B5">
            <w:pPr>
              <w:pStyle w:val="ListBullet"/>
              <w:numPr>
                <w:ilvl w:val="0"/>
                <w:numId w:val="0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         </w:t>
            </w:r>
            <w:r w:rsidRPr="007C61B5">
              <w:rPr>
                <w:lang w:bidi="th-TH"/>
              </w:rPr>
              <w:t>rules: {</w:t>
            </w:r>
          </w:p>
          <w:p w14:paraId="564096C0" w14:textId="48B39C94" w:rsidR="007C61B5" w:rsidRPr="007C61B5" w:rsidRDefault="007C61B5" w:rsidP="007C61B5">
            <w:pPr>
              <w:pStyle w:val="ListBullet"/>
              <w:numPr>
                <w:ilvl w:val="0"/>
                <w:numId w:val="0"/>
              </w:numPr>
              <w:rPr>
                <w:color w:val="D4D4D4"/>
                <w:lang w:bidi="th-TH"/>
              </w:rPr>
            </w:pPr>
            <w:r>
              <w:rPr>
                <w:lang w:bidi="th-TH"/>
              </w:rPr>
              <w:t xml:space="preserve">                </w:t>
            </w:r>
            <w:r w:rsidRPr="007C61B5">
              <w:rPr>
                <w:lang w:bidi="th-TH"/>
              </w:rPr>
              <w:t>"complexity"</w:t>
            </w:r>
            <w:r w:rsidRPr="007C61B5">
              <w:rPr>
                <w:color w:val="9CDCFE"/>
                <w:lang w:bidi="th-TH"/>
              </w:rPr>
              <w:t>:</w:t>
            </w:r>
            <w:r w:rsidRPr="007C61B5">
              <w:rPr>
                <w:color w:val="D4D4D4"/>
                <w:lang w:bidi="th-TH"/>
              </w:rPr>
              <w:t xml:space="preserve"> [</w:t>
            </w:r>
            <w:r w:rsidRPr="007C61B5">
              <w:rPr>
                <w:lang w:bidi="th-TH"/>
              </w:rPr>
              <w:t>"warn"</w:t>
            </w:r>
            <w:r w:rsidRPr="007C61B5">
              <w:rPr>
                <w:color w:val="D4D4D4"/>
                <w:lang w:bidi="th-TH"/>
              </w:rPr>
              <w:t xml:space="preserve">, </w:t>
            </w:r>
            <w:r w:rsidRPr="007C61B5">
              <w:rPr>
                <w:color w:val="B5CEA8"/>
                <w:lang w:bidi="th-TH"/>
              </w:rPr>
              <w:t>10</w:t>
            </w:r>
            <w:r w:rsidRPr="007C61B5">
              <w:rPr>
                <w:color w:val="D4D4D4"/>
                <w:lang w:bidi="th-TH"/>
              </w:rPr>
              <w:t xml:space="preserve">] </w:t>
            </w:r>
          </w:p>
          <w:p w14:paraId="06E42A68" w14:textId="0EE26246" w:rsidR="007C61B5" w:rsidRPr="007C61B5" w:rsidRDefault="007C61B5" w:rsidP="007C61B5">
            <w:pPr>
              <w:pStyle w:val="ListBullet"/>
              <w:numPr>
                <w:ilvl w:val="0"/>
                <w:numId w:val="0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         </w:t>
            </w:r>
            <w:r w:rsidRPr="007C61B5">
              <w:rPr>
                <w:lang w:bidi="th-TH"/>
              </w:rPr>
              <w:t>}</w:t>
            </w:r>
          </w:p>
          <w:p w14:paraId="7A3B8569" w14:textId="53E13619" w:rsidR="007C61B5" w:rsidRPr="007C61B5" w:rsidRDefault="007C61B5" w:rsidP="007C61B5">
            <w:pPr>
              <w:pStyle w:val="ListBullet"/>
              <w:numPr>
                <w:ilvl w:val="0"/>
                <w:numId w:val="0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      </w:t>
            </w:r>
            <w:r w:rsidRPr="007C61B5">
              <w:rPr>
                <w:lang w:bidi="th-TH"/>
              </w:rPr>
              <w:t>}</w:t>
            </w:r>
          </w:p>
          <w:p w14:paraId="225735BB" w14:textId="01E53128" w:rsidR="007C61B5" w:rsidRDefault="007C61B5" w:rsidP="007C61B5">
            <w:pPr>
              <w:pStyle w:val="ListBullet"/>
              <w:numPr>
                <w:ilvl w:val="0"/>
                <w:numId w:val="0"/>
              </w:numPr>
              <w:rPr>
                <w:lang w:bidi="th-TH"/>
              </w:rPr>
            </w:pPr>
            <w:r w:rsidRPr="007C61B5">
              <w:rPr>
                <w:lang w:bidi="th-TH"/>
              </w:rPr>
              <w:t>];</w:t>
            </w:r>
          </w:p>
        </w:tc>
      </w:tr>
    </w:tbl>
    <w:p w14:paraId="36425FDC" w14:textId="77777777" w:rsidR="00C23F15" w:rsidRDefault="00000000">
      <w:pPr>
        <w:pStyle w:val="ListBullet"/>
      </w:pPr>
      <w:r>
        <w:t>jest.config.js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938"/>
      </w:tblGrid>
      <w:tr w:rsidR="007C61B5" w14:paraId="3676158C" w14:textId="77777777" w:rsidTr="007C61B5">
        <w:tc>
          <w:tcPr>
            <w:tcW w:w="7938" w:type="dxa"/>
          </w:tcPr>
          <w:p w14:paraId="530CDBF0" w14:textId="77777777" w:rsidR="007C61B5" w:rsidRDefault="007C61B5" w:rsidP="007C61B5">
            <w:pPr>
              <w:pStyle w:val="ListBullet"/>
              <w:numPr>
                <w:ilvl w:val="0"/>
                <w:numId w:val="0"/>
              </w:numPr>
            </w:pPr>
            <w:proofErr w:type="spellStart"/>
            <w:proofErr w:type="gramStart"/>
            <w:r>
              <w:t>module.exports</w:t>
            </w:r>
            <w:proofErr w:type="spellEnd"/>
            <w:proofErr w:type="gramEnd"/>
            <w:r>
              <w:t xml:space="preserve"> = {</w:t>
            </w:r>
          </w:p>
          <w:p w14:paraId="515A8C71" w14:textId="58F53F55" w:rsidR="007C61B5" w:rsidRDefault="007C61B5" w:rsidP="007C61B5">
            <w:pPr>
              <w:pStyle w:val="ListBullet"/>
              <w:numPr>
                <w:ilvl w:val="0"/>
                <w:numId w:val="0"/>
              </w:numPr>
            </w:pPr>
            <w:r>
              <w:t xml:space="preserve">  </w:t>
            </w:r>
            <w:proofErr w:type="spellStart"/>
            <w:r>
              <w:t>testEnvironment</w:t>
            </w:r>
            <w:proofErr w:type="spellEnd"/>
            <w:r>
              <w:t>: "node",</w:t>
            </w:r>
          </w:p>
          <w:p w14:paraId="19CA9D66" w14:textId="77777777" w:rsidR="007C61B5" w:rsidRDefault="007C61B5" w:rsidP="007C61B5">
            <w:pPr>
              <w:pStyle w:val="ListBullet"/>
              <w:numPr>
                <w:ilvl w:val="0"/>
                <w:numId w:val="0"/>
              </w:numPr>
            </w:pPr>
            <w:r>
              <w:t xml:space="preserve">  </w:t>
            </w:r>
            <w:proofErr w:type="spellStart"/>
            <w:r>
              <w:t>testMatch</w:t>
            </w:r>
            <w:proofErr w:type="spellEnd"/>
            <w:r>
              <w:t>: [</w:t>
            </w:r>
          </w:p>
          <w:p w14:paraId="0D051D70" w14:textId="77777777" w:rsidR="007C61B5" w:rsidRDefault="007C61B5" w:rsidP="007C61B5">
            <w:pPr>
              <w:pStyle w:val="ListBullet"/>
              <w:numPr>
                <w:ilvl w:val="0"/>
                <w:numId w:val="0"/>
              </w:numPr>
            </w:pPr>
            <w:r>
              <w:t xml:space="preserve">    "**/tests/unit/**/*.test.js",</w:t>
            </w:r>
          </w:p>
          <w:p w14:paraId="1846FAD3" w14:textId="77777777" w:rsidR="007C61B5" w:rsidRDefault="007C61B5" w:rsidP="007C61B5">
            <w:pPr>
              <w:pStyle w:val="ListBullet"/>
              <w:numPr>
                <w:ilvl w:val="0"/>
                <w:numId w:val="0"/>
              </w:numPr>
            </w:pPr>
            <w:r>
              <w:lastRenderedPageBreak/>
              <w:t xml:space="preserve">    "**/tests/integration/**/*.test.js"</w:t>
            </w:r>
          </w:p>
          <w:p w14:paraId="3E13E984" w14:textId="50E665FA" w:rsidR="007C61B5" w:rsidRDefault="007C61B5" w:rsidP="007C61B5">
            <w:pPr>
              <w:pStyle w:val="ListBullet"/>
              <w:numPr>
                <w:ilvl w:val="0"/>
                <w:numId w:val="0"/>
              </w:numPr>
            </w:pPr>
            <w:r>
              <w:t xml:space="preserve">  ],</w:t>
            </w:r>
          </w:p>
          <w:p w14:paraId="1298EDB1" w14:textId="31E31837" w:rsidR="007C61B5" w:rsidRDefault="007C61B5" w:rsidP="007C61B5">
            <w:pPr>
              <w:pStyle w:val="ListBullet"/>
              <w:numPr>
                <w:ilvl w:val="0"/>
                <w:numId w:val="0"/>
              </w:numPr>
            </w:pPr>
            <w:r>
              <w:t xml:space="preserve">  </w:t>
            </w:r>
            <w:proofErr w:type="spellStart"/>
            <w:r>
              <w:t>testPathIgnorePatterns</w:t>
            </w:r>
            <w:proofErr w:type="spellEnd"/>
            <w:r>
              <w:t>: ["/</w:t>
            </w:r>
            <w:proofErr w:type="spellStart"/>
            <w:r>
              <w:t>node_modules</w:t>
            </w:r>
            <w:proofErr w:type="spellEnd"/>
            <w:r>
              <w:t>/"],</w:t>
            </w:r>
          </w:p>
          <w:p w14:paraId="0FE3643D" w14:textId="77777777" w:rsidR="007C61B5" w:rsidRDefault="007C61B5" w:rsidP="007C61B5">
            <w:pPr>
              <w:pStyle w:val="ListBullet"/>
              <w:numPr>
                <w:ilvl w:val="0"/>
                <w:numId w:val="0"/>
              </w:numPr>
            </w:pPr>
            <w:r>
              <w:t xml:space="preserve">  </w:t>
            </w:r>
            <w:proofErr w:type="spellStart"/>
            <w:r>
              <w:t>collectCoverageFrom</w:t>
            </w:r>
            <w:proofErr w:type="spellEnd"/>
            <w:r>
              <w:t>: [</w:t>
            </w:r>
          </w:p>
          <w:p w14:paraId="21892FD6" w14:textId="77777777" w:rsidR="007C61B5" w:rsidRDefault="007C61B5" w:rsidP="007C61B5">
            <w:pPr>
              <w:pStyle w:val="ListBullet"/>
              <w:numPr>
                <w:ilvl w:val="0"/>
                <w:numId w:val="0"/>
              </w:numPr>
            </w:pPr>
            <w:r>
              <w:t xml:space="preserve">    // Focus coverage on backend models/routes and app entry (tests exercise controllers via integration)</w:t>
            </w:r>
          </w:p>
          <w:p w14:paraId="26FCD6A5" w14:textId="77777777" w:rsidR="007C61B5" w:rsidRDefault="007C61B5" w:rsidP="007C61B5">
            <w:pPr>
              <w:pStyle w:val="ListBullet"/>
              <w:numPr>
                <w:ilvl w:val="0"/>
                <w:numId w:val="0"/>
              </w:numPr>
            </w:pPr>
            <w:r>
              <w:t xml:space="preserve">    "backend/</w:t>
            </w:r>
            <w:proofErr w:type="spellStart"/>
            <w:r>
              <w:t>src</w:t>
            </w:r>
            <w:proofErr w:type="spellEnd"/>
            <w:r>
              <w:t>/models/**/*.js",</w:t>
            </w:r>
          </w:p>
          <w:p w14:paraId="4CC350BB" w14:textId="77777777" w:rsidR="007C61B5" w:rsidRDefault="007C61B5" w:rsidP="007C61B5">
            <w:pPr>
              <w:pStyle w:val="ListBullet"/>
              <w:numPr>
                <w:ilvl w:val="0"/>
                <w:numId w:val="0"/>
              </w:numPr>
            </w:pPr>
            <w:r>
              <w:t xml:space="preserve">    "backend/</w:t>
            </w:r>
            <w:proofErr w:type="spellStart"/>
            <w:r>
              <w:t>src</w:t>
            </w:r>
            <w:proofErr w:type="spellEnd"/>
            <w:r>
              <w:t>/routes/**/*.js",</w:t>
            </w:r>
          </w:p>
          <w:p w14:paraId="7BFCF923" w14:textId="77777777" w:rsidR="007C61B5" w:rsidRDefault="007C61B5" w:rsidP="007C61B5">
            <w:pPr>
              <w:pStyle w:val="ListBullet"/>
              <w:numPr>
                <w:ilvl w:val="0"/>
                <w:numId w:val="0"/>
              </w:numPr>
            </w:pPr>
            <w:r>
              <w:t xml:space="preserve">    "backend/</w:t>
            </w:r>
            <w:proofErr w:type="spellStart"/>
            <w:r>
              <w:t>src</w:t>
            </w:r>
            <w:proofErr w:type="spellEnd"/>
            <w:r>
              <w:t>/index.js",</w:t>
            </w:r>
          </w:p>
          <w:p w14:paraId="32EEA070" w14:textId="77777777" w:rsidR="007C61B5" w:rsidRDefault="007C61B5" w:rsidP="007C61B5">
            <w:pPr>
              <w:pStyle w:val="ListBullet"/>
              <w:numPr>
                <w:ilvl w:val="0"/>
                <w:numId w:val="0"/>
              </w:numPr>
            </w:pPr>
            <w:r>
              <w:t xml:space="preserve">    "backend/</w:t>
            </w:r>
            <w:proofErr w:type="spellStart"/>
            <w:r>
              <w:t>src</w:t>
            </w:r>
            <w:proofErr w:type="spellEnd"/>
            <w:r>
              <w:t>/config/database.js",</w:t>
            </w:r>
          </w:p>
          <w:p w14:paraId="078DB1BF" w14:textId="77777777" w:rsidR="007C61B5" w:rsidRDefault="007C61B5" w:rsidP="007C61B5">
            <w:pPr>
              <w:pStyle w:val="ListBullet"/>
              <w:numPr>
                <w:ilvl w:val="0"/>
                <w:numId w:val="0"/>
              </w:numPr>
            </w:pPr>
            <w:r>
              <w:t xml:space="preserve">    </w:t>
            </w:r>
            <w:proofErr w:type="gramStart"/>
            <w:r>
              <w:t>"!*</w:t>
            </w:r>
            <w:proofErr w:type="gramEnd"/>
            <w:r>
              <w:t>*/</w:t>
            </w:r>
            <w:proofErr w:type="spellStart"/>
            <w:r>
              <w:t>node_modules</w:t>
            </w:r>
            <w:proofErr w:type="spellEnd"/>
            <w:r>
              <w:t>/**"</w:t>
            </w:r>
          </w:p>
          <w:p w14:paraId="34DC4C5D" w14:textId="7024BB23" w:rsidR="007C61B5" w:rsidRDefault="007C61B5" w:rsidP="007C61B5">
            <w:pPr>
              <w:pStyle w:val="ListBullet"/>
              <w:numPr>
                <w:ilvl w:val="0"/>
                <w:numId w:val="0"/>
              </w:numPr>
            </w:pPr>
            <w:r>
              <w:t xml:space="preserve">  ],</w:t>
            </w:r>
          </w:p>
          <w:p w14:paraId="026A52D2" w14:textId="77777777" w:rsidR="007C61B5" w:rsidRDefault="007C61B5" w:rsidP="007C61B5">
            <w:pPr>
              <w:pStyle w:val="ListBullet"/>
              <w:numPr>
                <w:ilvl w:val="0"/>
                <w:numId w:val="0"/>
              </w:numPr>
            </w:pPr>
            <w:r>
              <w:t xml:space="preserve">  verbose: true,</w:t>
            </w:r>
          </w:p>
          <w:p w14:paraId="53D8926C" w14:textId="43F7FD42" w:rsidR="007C61B5" w:rsidRDefault="007C61B5" w:rsidP="007C61B5">
            <w:pPr>
              <w:pStyle w:val="ListBullet"/>
              <w:numPr>
                <w:ilvl w:val="0"/>
                <w:numId w:val="0"/>
              </w:numPr>
            </w:pPr>
            <w:r>
              <w:t>};</w:t>
            </w:r>
          </w:p>
        </w:tc>
      </w:tr>
    </w:tbl>
    <w:p w14:paraId="42D5515B" w14:textId="77777777" w:rsidR="00C23F15" w:rsidRDefault="00000000">
      <w:pPr>
        <w:pStyle w:val="Heading2"/>
      </w:pPr>
      <w:r>
        <w:lastRenderedPageBreak/>
        <w:t xml:space="preserve">ง. </w:t>
      </w:r>
      <w:proofErr w:type="spellStart"/>
      <w:r>
        <w:t>เอกสารอ้างอิง</w:t>
      </w:r>
      <w:proofErr w:type="spellEnd"/>
    </w:p>
    <w:p w14:paraId="0C9EF763" w14:textId="3DE93411" w:rsidR="00C23F15" w:rsidRDefault="00000000" w:rsidP="007C61B5">
      <w:pPr>
        <w:spacing w:after="0"/>
      </w:pPr>
      <w:r>
        <w:t xml:space="preserve">OWASP Top 10: </w:t>
      </w:r>
      <w:r w:rsidR="005D0745" w:rsidRPr="005D0745">
        <w:t>https://owasp.org/Top10/2025/</w:t>
      </w:r>
    </w:p>
    <w:p w14:paraId="498556F3" w14:textId="77777777" w:rsidR="00C23F15" w:rsidRDefault="00000000" w:rsidP="007C61B5">
      <w:pPr>
        <w:spacing w:after="0"/>
      </w:pPr>
      <w:proofErr w:type="spellStart"/>
      <w:r>
        <w:t>มาตรฐาน</w:t>
      </w:r>
      <w:proofErr w:type="spellEnd"/>
      <w:r>
        <w:t xml:space="preserve"> IEEE 830 - SRS</w:t>
      </w:r>
    </w:p>
    <w:p w14:paraId="1B6574C8" w14:textId="77777777" w:rsidR="00C23F15" w:rsidRDefault="00000000" w:rsidP="007C61B5">
      <w:pPr>
        <w:spacing w:after="0"/>
      </w:pPr>
      <w:r>
        <w:t xml:space="preserve">ISO/IEC 12207 - </w:t>
      </w:r>
      <w:proofErr w:type="spellStart"/>
      <w:r>
        <w:t>กระบวนการพัฒนาซอฟต์แวร์</w:t>
      </w:r>
      <w:proofErr w:type="spellEnd"/>
    </w:p>
    <w:p w14:paraId="47043BE4" w14:textId="314C02CE" w:rsidR="00C23F15" w:rsidRDefault="00000000" w:rsidP="007C61B5">
      <w:pPr>
        <w:spacing w:after="0"/>
      </w:pPr>
      <w:proofErr w:type="spellStart"/>
      <w:r>
        <w:t>เอกสาร</w:t>
      </w:r>
      <w:proofErr w:type="spellEnd"/>
      <w:r>
        <w:t xml:space="preserve"> Jest: https://jestjs.io/</w:t>
      </w:r>
    </w:p>
    <w:sectPr w:rsidR="00C23F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CD818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3602F"/>
    <w:multiLevelType w:val="multilevel"/>
    <w:tmpl w:val="797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A2598"/>
    <w:multiLevelType w:val="hybridMultilevel"/>
    <w:tmpl w:val="0118562E"/>
    <w:lvl w:ilvl="0" w:tplc="F2B228C2">
      <w:start w:val="6"/>
      <w:numFmt w:val="bullet"/>
      <w:lvlText w:val="-"/>
      <w:lvlJc w:val="left"/>
      <w:pPr>
        <w:ind w:left="720" w:hanging="360"/>
      </w:pPr>
      <w:rPr>
        <w:rFonts w:ascii="Cordia New" w:eastAsiaTheme="minorEastAsia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E22F1"/>
    <w:multiLevelType w:val="hybridMultilevel"/>
    <w:tmpl w:val="70108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E1656B"/>
    <w:multiLevelType w:val="hybridMultilevel"/>
    <w:tmpl w:val="2EC48B26"/>
    <w:lvl w:ilvl="0" w:tplc="70865304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C17202"/>
    <w:multiLevelType w:val="multilevel"/>
    <w:tmpl w:val="1E00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C3B68"/>
    <w:multiLevelType w:val="hybridMultilevel"/>
    <w:tmpl w:val="0B620C9E"/>
    <w:lvl w:ilvl="0" w:tplc="B2B8BE82">
      <w:start w:val="7"/>
      <w:numFmt w:val="bullet"/>
      <w:lvlText w:val="-"/>
      <w:lvlJc w:val="left"/>
      <w:pPr>
        <w:ind w:left="720" w:hanging="360"/>
      </w:pPr>
      <w:rPr>
        <w:rFonts w:ascii="Cordia New" w:eastAsiaTheme="minorEastAsia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687081">
    <w:abstractNumId w:val="8"/>
  </w:num>
  <w:num w:numId="2" w16cid:durableId="1365594910">
    <w:abstractNumId w:val="6"/>
  </w:num>
  <w:num w:numId="3" w16cid:durableId="994138687">
    <w:abstractNumId w:val="5"/>
  </w:num>
  <w:num w:numId="4" w16cid:durableId="739909651">
    <w:abstractNumId w:val="4"/>
  </w:num>
  <w:num w:numId="5" w16cid:durableId="1562213473">
    <w:abstractNumId w:val="7"/>
  </w:num>
  <w:num w:numId="6" w16cid:durableId="2108380518">
    <w:abstractNumId w:val="3"/>
  </w:num>
  <w:num w:numId="7" w16cid:durableId="341274467">
    <w:abstractNumId w:val="2"/>
  </w:num>
  <w:num w:numId="8" w16cid:durableId="432286968">
    <w:abstractNumId w:val="1"/>
  </w:num>
  <w:num w:numId="9" w16cid:durableId="1102216678">
    <w:abstractNumId w:val="0"/>
  </w:num>
  <w:num w:numId="10" w16cid:durableId="2031955629">
    <w:abstractNumId w:val="11"/>
  </w:num>
  <w:num w:numId="11" w16cid:durableId="993021599">
    <w:abstractNumId w:val="10"/>
  </w:num>
  <w:num w:numId="12" w16cid:durableId="667516114">
    <w:abstractNumId w:val="13"/>
  </w:num>
  <w:num w:numId="13" w16cid:durableId="1226456811">
    <w:abstractNumId w:val="9"/>
  </w:num>
  <w:num w:numId="14" w16cid:durableId="2042171494">
    <w:abstractNumId w:val="14"/>
  </w:num>
  <w:num w:numId="15" w16cid:durableId="5716952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1A"/>
    <w:rsid w:val="00012667"/>
    <w:rsid w:val="00034616"/>
    <w:rsid w:val="0006063C"/>
    <w:rsid w:val="00071973"/>
    <w:rsid w:val="00093A86"/>
    <w:rsid w:val="000B5384"/>
    <w:rsid w:val="00106CE5"/>
    <w:rsid w:val="0015074B"/>
    <w:rsid w:val="0029639D"/>
    <w:rsid w:val="002B1F6A"/>
    <w:rsid w:val="002E665F"/>
    <w:rsid w:val="00326F90"/>
    <w:rsid w:val="0035041D"/>
    <w:rsid w:val="003761BF"/>
    <w:rsid w:val="003871F6"/>
    <w:rsid w:val="00445771"/>
    <w:rsid w:val="00571F88"/>
    <w:rsid w:val="005D0745"/>
    <w:rsid w:val="00636A2F"/>
    <w:rsid w:val="00640EDD"/>
    <w:rsid w:val="007C61B5"/>
    <w:rsid w:val="00862206"/>
    <w:rsid w:val="008B4016"/>
    <w:rsid w:val="008D6E44"/>
    <w:rsid w:val="00975811"/>
    <w:rsid w:val="009A2CFE"/>
    <w:rsid w:val="00AA1D8D"/>
    <w:rsid w:val="00B47730"/>
    <w:rsid w:val="00B6266B"/>
    <w:rsid w:val="00B64A1D"/>
    <w:rsid w:val="00B96D20"/>
    <w:rsid w:val="00C23F15"/>
    <w:rsid w:val="00C544CA"/>
    <w:rsid w:val="00CB0664"/>
    <w:rsid w:val="00CF43AC"/>
    <w:rsid w:val="00F74488"/>
    <w:rsid w:val="00F76CF5"/>
    <w:rsid w:val="00F842E8"/>
    <w:rsid w:val="00FA3721"/>
    <w:rsid w:val="00FB74AC"/>
    <w:rsid w:val="00FC20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D81AF"/>
  <w14:defaultImageDpi w14:val="300"/>
  <w15:docId w15:val="{7B9327E3-0077-4B1C-99B9-CB903422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65F"/>
    <w:rPr>
      <w:rFonts w:ascii="Cordia New" w:hAnsi="Cordi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842E8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  <w:style w:type="character" w:customStyle="1" w:styleId="citation-1693">
    <w:name w:val="citation-1693"/>
    <w:basedOn w:val="DefaultParagraphFont"/>
    <w:rsid w:val="009A2CFE"/>
  </w:style>
  <w:style w:type="character" w:customStyle="1" w:styleId="citation-1692">
    <w:name w:val="citation-1692"/>
    <w:basedOn w:val="DefaultParagraphFont"/>
    <w:rsid w:val="009A2CFE"/>
  </w:style>
  <w:style w:type="character" w:customStyle="1" w:styleId="citation-1691">
    <w:name w:val="citation-1691"/>
    <w:basedOn w:val="DefaultParagraphFont"/>
    <w:rsid w:val="009A2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2055</Words>
  <Characters>9065</Characters>
  <Application>Microsoft Office Word</Application>
  <DocSecurity>0</DocSecurity>
  <Lines>453</Lines>
  <Paragraphs>483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Chompunut Rueangrit</cp:lastModifiedBy>
  <cp:revision>2</cp:revision>
  <dcterms:created xsi:type="dcterms:W3CDTF">2026-04-06T11:39:00Z</dcterms:created>
  <dcterms:modified xsi:type="dcterms:W3CDTF">2026-04-06T11:39:00Z</dcterms:modified>
  <cp:category/>
</cp:coreProperties>
</file>